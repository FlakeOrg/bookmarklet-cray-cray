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Realistic Middle School Dialogues (Grades 6–8)</w:t>
      </w:r>
    </w:p>
    <w:p>
      <w:pPr>
        <w:pStyle w:val="Heading2"/>
      </w:pPr>
      <w:r>
        <w:t>Conversation 1</w:t>
      </w:r>
    </w:p>
    <w:p>
      <w:r>
        <w:t>Riley: I just realized I left my homework at home.</w:t>
      </w:r>
    </w:p>
    <w:p>
      <w:r>
        <w:t>Chris: I guess I should’ve said something sooner.</w:t>
      </w:r>
    </w:p>
    <w:p>
      <w:r>
        <w:t>Ava: This is getting blown out of proportion.</w:t>
      </w:r>
    </w:p>
    <w:p>
      <w:r>
        <w:t>Riley: I didn’t expect this reaction.</w:t>
      </w:r>
    </w:p>
    <w:p>
      <w:r>
        <w:t>Chris: I’m not trying to start anything.</w:t>
      </w:r>
    </w:p>
    <w:p>
      <w:r>
        <w:t>Ava: This is getting blown out of proportion.</w:t>
      </w:r>
    </w:p>
    <w:p>
      <w:r>
        <w:t>Riley: We’ll figure it out somehow.</w:t>
      </w:r>
    </w:p>
    <w:p>
      <w:pPr>
        <w:pStyle w:val="Heading2"/>
      </w:pPr>
      <w:r>
        <w:t>Conversation 2</w:t>
      </w:r>
    </w:p>
    <w:p>
      <w:r>
        <w:t>Jordan: Why did you change our project slide without asking?</w:t>
      </w:r>
    </w:p>
    <w:p>
      <w:r>
        <w:t>Alex: You’re not listening to me.</w:t>
      </w:r>
    </w:p>
    <w:p>
      <w:r>
        <w:t>Jordan: I honestly didn’t think about that.</w:t>
      </w:r>
    </w:p>
    <w:p>
      <w:r>
        <w:t>Alex: I honestly didn’t think about that.</w:t>
      </w:r>
    </w:p>
    <w:p>
      <w:r>
        <w:t>Jordan: Can we slow down for a second?</w:t>
      </w:r>
    </w:p>
    <w:p>
      <w:r>
        <w:t>Alex: I guess I should’ve said something sooner.</w:t>
      </w:r>
    </w:p>
    <w:p>
      <w:r>
        <w:t>Jordan: You’re not listening to me.</w:t>
      </w:r>
    </w:p>
    <w:p>
      <w:r>
        <w:t>Alex: We’ll figure it out somehow.</w:t>
      </w:r>
    </w:p>
    <w:p>
      <w:pPr>
        <w:pStyle w:val="Heading2"/>
      </w:pPr>
      <w:r>
        <w:t>Conversation 3</w:t>
      </w:r>
    </w:p>
    <w:p>
      <w:r>
        <w:t>Alex: Hey, I owe you an apology.</w:t>
      </w:r>
    </w:p>
    <w:p>
      <w:r>
        <w:t>Jordan: That’s not what I meant.</w:t>
      </w:r>
    </w:p>
    <w:p>
      <w:r>
        <w:t>Alex: Can we slow down for a second?</w:t>
      </w:r>
    </w:p>
    <w:p>
      <w:r>
        <w:t>Jordan: I honestly didn’t think about that.</w:t>
      </w:r>
    </w:p>
    <w:p>
      <w:r>
        <w:t>Alex: You’re not listening to me.</w:t>
      </w:r>
    </w:p>
    <w:p>
      <w:r>
        <w:t>Jordan: I’m not trying to start anything.</w:t>
      </w:r>
    </w:p>
    <w:p>
      <w:r>
        <w:t>Alex: This is getting blown out of proportion.</w:t>
      </w:r>
    </w:p>
    <w:p>
      <w:r>
        <w:t>Jordan: This feels better than staying mad.</w:t>
      </w:r>
    </w:p>
    <w:p>
      <w:pPr>
        <w:pStyle w:val="Heading2"/>
      </w:pPr>
      <w:r>
        <w:t>Conversation 4</w:t>
      </w:r>
    </w:p>
    <w:p>
      <w:r>
        <w:t>Ethan: Is this seat taken or what?</w:t>
      </w:r>
    </w:p>
    <w:p>
      <w:r>
        <w:t>Chris: Can we slow down for a second?</w:t>
      </w:r>
    </w:p>
    <w:p>
      <w:r>
        <w:t>Ethan: I honestly didn’t think about that.</w:t>
      </w:r>
    </w:p>
    <w:p>
      <w:r>
        <w:t>Chris: This is getting blown out of proportion.</w:t>
      </w:r>
    </w:p>
    <w:p>
      <w:r>
        <w:t>Ethan: You’re not listening to me.</w:t>
      </w:r>
    </w:p>
    <w:p>
      <w:r>
        <w:t>Chris: Can we slow down for a second?</w:t>
      </w:r>
    </w:p>
    <w:p>
      <w:r>
        <w:t>Ethan: That explains a lot actually.</w:t>
      </w:r>
    </w:p>
    <w:p>
      <w:r>
        <w:t>Chris: We’ll figure it out somehow.</w:t>
      </w:r>
    </w:p>
    <w:p>
      <w:pPr>
        <w:pStyle w:val="Heading2"/>
      </w:pPr>
      <w:r>
        <w:t>Conversation 5</w:t>
      </w:r>
    </w:p>
    <w:p>
      <w:r>
        <w:t>Taylor: I did way worse on the test than I thought.</w:t>
      </w:r>
    </w:p>
    <w:p>
      <w:r>
        <w:t>Sam: I’m not trying to start anything.</w:t>
      </w:r>
    </w:p>
    <w:p>
      <w:r>
        <w:t>Maya: Can we slow down for a second?</w:t>
      </w:r>
    </w:p>
    <w:p>
      <w:r>
        <w:t>Taylor: Can we slow down for a second?</w:t>
      </w:r>
    </w:p>
    <w:p>
      <w:r>
        <w:t>Sam: You’re not listening to me.</w:t>
      </w:r>
    </w:p>
    <w:p>
      <w:r>
        <w:t>Maya: That’s not what I meant.</w:t>
      </w:r>
    </w:p>
    <w:p>
      <w:r>
        <w:t>Taylor: I’m glad we cleared that up.</w:t>
      </w:r>
    </w:p>
    <w:p>
      <w:pPr>
        <w:pStyle w:val="Heading2"/>
      </w:pPr>
      <w:r>
        <w:t>Conversation 6</w:t>
      </w:r>
    </w:p>
    <w:p>
      <w:r>
        <w:t>Ava: The teacher thinks we were talking when we weren’t.</w:t>
      </w:r>
    </w:p>
    <w:p>
      <w:r>
        <w:t>Zoe: That’s not what I meant.</w:t>
      </w:r>
    </w:p>
    <w:p>
      <w:r>
        <w:t>Riley: Can we slow down for a second?</w:t>
      </w:r>
    </w:p>
    <w:p>
      <w:r>
        <w:t>Liam: We should probably talk to the teacher together.</w:t>
      </w:r>
    </w:p>
    <w:p>
      <w:pPr>
        <w:pStyle w:val="Heading2"/>
      </w:pPr>
      <w:r>
        <w:t>Conversation 7</w:t>
      </w:r>
    </w:p>
    <w:p>
      <w:r>
        <w:t>Jordan: Coach keeps staring at me during practice.</w:t>
      </w:r>
    </w:p>
    <w:p>
      <w:r>
        <w:t>Riley: I guess I should’ve said something sooner.</w:t>
      </w:r>
    </w:p>
    <w:p>
      <w:r>
        <w:t>Zoe: That explains a lot actually.</w:t>
      </w:r>
    </w:p>
    <w:p>
      <w:r>
        <w:t>Jordan: I’m not trying to start anything.</w:t>
      </w:r>
    </w:p>
    <w:p>
      <w:r>
        <w:t>Riley: I guess I should’ve said something sooner.</w:t>
      </w:r>
    </w:p>
    <w:p>
      <w:r>
        <w:t>Zoe: You’re not listening to me.</w:t>
      </w:r>
    </w:p>
    <w:p>
      <w:r>
        <w:t>Jordan: I didn’t expect this reaction.</w:t>
      </w:r>
    </w:p>
    <w:p>
      <w:r>
        <w:t>Riley: Let’s fix it before it turns into a bigger problem.</w:t>
      </w:r>
    </w:p>
    <w:p>
      <w:pPr>
        <w:pStyle w:val="Heading2"/>
      </w:pPr>
      <w:r>
        <w:t>Conversation 8</w:t>
      </w:r>
    </w:p>
    <w:p>
      <w:r>
        <w:t>Alex: The bus driver pulled over again.</w:t>
      </w:r>
    </w:p>
    <w:p>
      <w:r>
        <w:t>Liam: I guess I should’ve said something sooner.</w:t>
      </w:r>
    </w:p>
    <w:p>
      <w:r>
        <w:t>Taylor: This feels more awkward than it should.</w:t>
      </w:r>
    </w:p>
    <w:p>
      <w:r>
        <w:t>Riley: This feels more awkward than it should.</w:t>
      </w:r>
    </w:p>
    <w:p>
      <w:r>
        <w:t>Alex: Can we slow down for a second?</w:t>
      </w:r>
    </w:p>
    <w:p>
      <w:r>
        <w:t>Liam: That’s not what I meant.</w:t>
      </w:r>
    </w:p>
    <w:p>
      <w:r>
        <w:t>Taylor: I guess I should’ve said something sooner.</w:t>
      </w:r>
    </w:p>
    <w:p>
      <w:r>
        <w:t>Riley: Okay, I get it now.</w:t>
      </w:r>
    </w:p>
    <w:p>
      <w:pPr>
        <w:pStyle w:val="Heading2"/>
      </w:pPr>
      <w:r>
        <w:t>Conversation 9</w:t>
      </w:r>
    </w:p>
    <w:p>
      <w:r>
        <w:t>Chris: My hands shake every time I present.</w:t>
      </w:r>
    </w:p>
    <w:p>
      <w:r>
        <w:t>Maya: That explains a lot actually.</w:t>
      </w:r>
    </w:p>
    <w:p>
      <w:r>
        <w:t>Jordan: I didn’t expect this reaction.</w:t>
      </w:r>
    </w:p>
    <w:p>
      <w:r>
        <w:t>Noah: We’ll figure it out somehow.</w:t>
      </w:r>
    </w:p>
    <w:p>
      <w:pPr>
        <w:pStyle w:val="Heading2"/>
      </w:pPr>
      <w:r>
        <w:t>Conversation 10</w:t>
      </w:r>
    </w:p>
    <w:p>
      <w:r>
        <w:t>Jordan: I don’t think I can hang out anymore this weekend.</w:t>
      </w:r>
    </w:p>
    <w:p>
      <w:r>
        <w:t>Chris: I guess I should’ve said something sooner.</w:t>
      </w:r>
    </w:p>
    <w:p>
      <w:r>
        <w:t>Ava: I didn’t expect this reaction.</w:t>
      </w:r>
    </w:p>
    <w:p>
      <w:r>
        <w:t>Zoe: This feels more awkward than it should.</w:t>
      </w:r>
    </w:p>
    <w:p>
      <w:r>
        <w:t>Jordan: I’m not trying to start anything.</w:t>
      </w:r>
    </w:p>
    <w:p>
      <w:r>
        <w:t>Chris: I didn’t expect this reaction.</w:t>
      </w:r>
    </w:p>
    <w:p>
      <w:r>
        <w:t>Ava: Can we slow down for a second?</w:t>
      </w:r>
    </w:p>
    <w:p>
      <w:r>
        <w:t>Zoe: We’ll figure it out somehow.</w:t>
      </w:r>
    </w:p>
    <w:p>
      <w:pPr>
        <w:pStyle w:val="Heading2"/>
      </w:pPr>
      <w:r>
        <w:t>Conversation 11</w:t>
      </w:r>
    </w:p>
    <w:p>
      <w:r>
        <w:t>Riley: Why are people saying that about me?</w:t>
      </w:r>
    </w:p>
    <w:p>
      <w:r>
        <w:t>Sam: I honestly didn’t think about that.</w:t>
      </w:r>
    </w:p>
    <w:p>
      <w:r>
        <w:t>Noah: This is getting blown out of proportion.</w:t>
      </w:r>
    </w:p>
    <w:p>
      <w:r>
        <w:t>Zoe: I didn’t expect this reaction.</w:t>
      </w:r>
    </w:p>
    <w:p>
      <w:r>
        <w:t>Riley: I didn’t expect this reaction.</w:t>
      </w:r>
    </w:p>
    <w:p>
      <w:r>
        <w:t>Sam: This feels better than staying mad.</w:t>
      </w:r>
    </w:p>
    <w:p>
      <w:pPr>
        <w:pStyle w:val="Heading2"/>
      </w:pPr>
      <w:r>
        <w:t>Conversation 12</w:t>
      </w:r>
    </w:p>
    <w:p>
      <w:r>
        <w:t>Zoe: I don’t know where I’m supposed to sit.</w:t>
      </w:r>
    </w:p>
    <w:p>
      <w:r>
        <w:t>Ethan: I guess I should’ve said something sooner.</w:t>
      </w:r>
    </w:p>
    <w:p>
      <w:r>
        <w:t>Liam: I’m not trying to start anything.</w:t>
      </w:r>
    </w:p>
    <w:p>
      <w:r>
        <w:t>Noah: Can we slow down for a second?</w:t>
      </w:r>
    </w:p>
    <w:p>
      <w:r>
        <w:t>Zoe: This is getting blown out of proportion.</w:t>
      </w:r>
    </w:p>
    <w:p>
      <w:r>
        <w:t>Ethan: Next time, just be straight with me.</w:t>
      </w:r>
    </w:p>
    <w:p>
      <w:pPr>
        <w:pStyle w:val="Heading2"/>
      </w:pPr>
      <w:r>
        <w:t>Conversation 13</w:t>
      </w:r>
    </w:p>
    <w:p>
      <w:r>
        <w:t>Riley: You didn’t pass the ball on purpose.</w:t>
      </w:r>
    </w:p>
    <w:p>
      <w:r>
        <w:t>Chris: That’s not what I meant.</w:t>
      </w:r>
    </w:p>
    <w:p>
      <w:r>
        <w:t>Riley: That explains a lot actually.</w:t>
      </w:r>
    </w:p>
    <w:p>
      <w:r>
        <w:t>Chris: This feels more awkward than it should.</w:t>
      </w:r>
    </w:p>
    <w:p>
      <w:r>
        <w:t>Riley: I honestly didn’t think about that.</w:t>
      </w:r>
    </w:p>
    <w:p>
      <w:r>
        <w:t>Chris: That explains a lot actually.</w:t>
      </w:r>
    </w:p>
    <w:p>
      <w:r>
        <w:t>Riley: I’m glad we cleared that up.</w:t>
      </w:r>
    </w:p>
    <w:p>
      <w:pPr>
        <w:pStyle w:val="Heading2"/>
      </w:pPr>
      <w:r>
        <w:t>Conversation 14</w:t>
      </w:r>
    </w:p>
    <w:p>
      <w:r>
        <w:t>Ethan: My heart pounds when they call my name.</w:t>
      </w:r>
    </w:p>
    <w:p>
      <w:r>
        <w:t>Liam: This feels more awkward than it should.</w:t>
      </w:r>
    </w:p>
    <w:p>
      <w:r>
        <w:t>Ethan: I’m not trying to start anything.</w:t>
      </w:r>
    </w:p>
    <w:p>
      <w:r>
        <w:t>Liam: I’m not trying to start anything.</w:t>
      </w:r>
    </w:p>
    <w:p>
      <w:r>
        <w:t>Ethan: That’s not what I meant.</w:t>
      </w:r>
    </w:p>
    <w:p>
      <w:r>
        <w:t>Liam: Okay, I get it now.</w:t>
      </w:r>
    </w:p>
    <w:p>
      <w:pPr>
        <w:pStyle w:val="Heading2"/>
      </w:pPr>
      <w:r>
        <w:t>Conversation 15</w:t>
      </w:r>
    </w:p>
    <w:p>
      <w:r>
        <w:t>Jordan: I went to the wrong class today.</w:t>
      </w:r>
    </w:p>
    <w:p>
      <w:r>
        <w:t>Ethan: I guess I should’ve said something sooner.</w:t>
      </w:r>
    </w:p>
    <w:p>
      <w:r>
        <w:t>Jordan: This is getting blown out of proportion.</w:t>
      </w:r>
    </w:p>
    <w:p>
      <w:r>
        <w:t>Ethan: I guess I should’ve said something sooner.</w:t>
      </w:r>
    </w:p>
    <w:p>
      <w:r>
        <w:t>Jordan: I honestly didn’t think about that.</w:t>
      </w:r>
    </w:p>
    <w:p>
      <w:r>
        <w:t>Ethan: I honestly didn’t think about that.</w:t>
      </w:r>
    </w:p>
    <w:p>
      <w:r>
        <w:t>Jordan: This is getting blown out of proportion.</w:t>
      </w:r>
    </w:p>
    <w:p>
      <w:r>
        <w:t>Ethan: You’re not listening to me.</w:t>
      </w:r>
    </w:p>
    <w:p>
      <w:r>
        <w:t>Jordan: We’ll figure it out somehow.</w:t>
      </w:r>
    </w:p>
    <w:p>
      <w:pPr>
        <w:pStyle w:val="Heading2"/>
      </w:pPr>
      <w:r>
        <w:t>Conversation 16</w:t>
      </w:r>
    </w:p>
    <w:p>
      <w:r>
        <w:t>Maya: My phone died at the worst time.</w:t>
      </w:r>
    </w:p>
    <w:p>
      <w:r>
        <w:t>Noah: Can we slow down for a second?</w:t>
      </w:r>
    </w:p>
    <w:p>
      <w:r>
        <w:t>Maya: I honestly didn’t think about that.</w:t>
      </w:r>
    </w:p>
    <w:p>
      <w:r>
        <w:t>Noah: This feels more awkward than it should.</w:t>
      </w:r>
    </w:p>
    <w:p>
      <w:r>
        <w:t>Maya: Let’s fix it before it turns into a bigger problem.</w:t>
      </w:r>
    </w:p>
    <w:p>
      <w:pPr>
        <w:pStyle w:val="Heading2"/>
      </w:pPr>
      <w:r>
        <w:t>Conversation 17</w:t>
      </w:r>
    </w:p>
    <w:p>
      <w:r>
        <w:t>Taylor: You haven’t done your part of the work.</w:t>
      </w:r>
    </w:p>
    <w:p>
      <w:r>
        <w:t>Ethan: I honestly didn’t think about that.</w:t>
      </w:r>
    </w:p>
    <w:p>
      <w:r>
        <w:t>Taylor: This is getting blown out of proportion.</w:t>
      </w:r>
    </w:p>
    <w:p>
      <w:r>
        <w:t>Ethan: I guess I should’ve said something sooner.</w:t>
      </w:r>
    </w:p>
    <w:p>
      <w:r>
        <w:t>Taylor: I honestly didn’t think about that.</w:t>
      </w:r>
    </w:p>
    <w:p>
      <w:r>
        <w:t>Ethan: I didn’t expect this reaction.</w:t>
      </w:r>
    </w:p>
    <w:p>
      <w:r>
        <w:t>Taylor: I’m glad we cleared that up.</w:t>
      </w:r>
    </w:p>
    <w:p>
      <w:pPr>
        <w:pStyle w:val="Heading2"/>
      </w:pPr>
      <w:r>
        <w:t>Conversation 18</w:t>
      </w:r>
    </w:p>
    <w:p>
      <w:r>
        <w:t>Liam: I have to babysit after school.</w:t>
      </w:r>
    </w:p>
    <w:p>
      <w:r>
        <w:t>Ethan: Can we slow down for a second?</w:t>
      </w:r>
    </w:p>
    <w:p>
      <w:r>
        <w:t>Sam: That’s not what I meant.</w:t>
      </w:r>
    </w:p>
    <w:p>
      <w:r>
        <w:t>Liam: Can we slow down for a second?</w:t>
      </w:r>
    </w:p>
    <w:p>
      <w:r>
        <w:t>Ethan: I’m not trying to start anything.</w:t>
      </w:r>
    </w:p>
    <w:p>
      <w:r>
        <w:t>Sam: I’m not trying to start anything.</w:t>
      </w:r>
    </w:p>
    <w:p>
      <w:r>
        <w:t>Liam: I didn’t expect this reaction.</w:t>
      </w:r>
    </w:p>
    <w:p>
      <w:r>
        <w:t>Ethan: This feels more awkward than it should.</w:t>
      </w:r>
    </w:p>
    <w:p>
      <w:r>
        <w:t>Sam: We’ll figure it out somehow.</w:t>
      </w:r>
    </w:p>
    <w:p>
      <w:pPr>
        <w:pStyle w:val="Heading2"/>
      </w:pPr>
      <w:r>
        <w:t>Conversation 19</w:t>
      </w:r>
    </w:p>
    <w:p>
      <w:r>
        <w:t>Ethan: Everyone else seems better than me.</w:t>
      </w:r>
    </w:p>
    <w:p>
      <w:r>
        <w:t>Riley: I honestly didn’t think about that.</w:t>
      </w:r>
    </w:p>
    <w:p>
      <w:r>
        <w:t>Chris: That explains a lot actually.</w:t>
      </w:r>
    </w:p>
    <w:p>
      <w:r>
        <w:t>Jordan: Can we slow down for a second?</w:t>
      </w:r>
    </w:p>
    <w:p>
      <w:r>
        <w:t>Ethan: We should probably talk to the teacher together.</w:t>
      </w:r>
    </w:p>
    <w:p>
      <w:pPr>
        <w:pStyle w:val="Heading2"/>
      </w:pPr>
      <w:r>
        <w:t>Conversation 20</w:t>
      </w:r>
    </w:p>
    <w:p>
      <w:r>
        <w:t>Ava: That text came off kind of rude.</w:t>
      </w:r>
    </w:p>
    <w:p>
      <w:r>
        <w:t>Zoe: I guess I should’ve said something sooner.</w:t>
      </w:r>
    </w:p>
    <w:p>
      <w:r>
        <w:t>Sam: That’s not what I meant.</w:t>
      </w:r>
    </w:p>
    <w:p>
      <w:r>
        <w:t>Jordan: This is getting blown out of proportion.</w:t>
      </w:r>
    </w:p>
    <w:p>
      <w:r>
        <w:t>Ava: Can we slow down for a second?</w:t>
      </w:r>
    </w:p>
    <w:p>
      <w:r>
        <w:t>Zoe: Okay, I get it now.</w:t>
      </w:r>
    </w:p>
    <w:p>
      <w:pPr>
        <w:pStyle w:val="Heading2"/>
      </w:pPr>
      <w:r>
        <w:t>Conversation 21</w:t>
      </w:r>
    </w:p>
    <w:p>
      <w:r>
        <w:t>Ava: I just realized I left my homework at home.</w:t>
      </w:r>
    </w:p>
    <w:p>
      <w:r>
        <w:t>Maya: I’m not trying to start anything.</w:t>
      </w:r>
    </w:p>
    <w:p>
      <w:r>
        <w:t>Ava: I’m not trying to start anything.</w:t>
      </w:r>
    </w:p>
    <w:p>
      <w:r>
        <w:t>Maya: We should probably talk to the teacher together.</w:t>
      </w:r>
    </w:p>
    <w:p>
      <w:pPr>
        <w:pStyle w:val="Heading2"/>
      </w:pPr>
      <w:r>
        <w:t>Conversation 22</w:t>
      </w:r>
    </w:p>
    <w:p>
      <w:r>
        <w:t>Alex: Why did you change our project slide without asking?</w:t>
      </w:r>
    </w:p>
    <w:p>
      <w:r>
        <w:t>Maya: That explains a lot actually.</w:t>
      </w:r>
    </w:p>
    <w:p>
      <w:r>
        <w:t>Alex: This feels more awkward than it should.</w:t>
      </w:r>
    </w:p>
    <w:p>
      <w:r>
        <w:t>Maya: That’s not what I meant.</w:t>
      </w:r>
    </w:p>
    <w:p>
      <w:r>
        <w:t>Alex: I’m not trying to start anything.</w:t>
      </w:r>
    </w:p>
    <w:p>
      <w:r>
        <w:t>Maya: This feels more awkward than it should.</w:t>
      </w:r>
    </w:p>
    <w:p>
      <w:r>
        <w:t>Alex: This feels better than staying mad.</w:t>
      </w:r>
    </w:p>
    <w:p>
      <w:pPr>
        <w:pStyle w:val="Heading2"/>
      </w:pPr>
      <w:r>
        <w:t>Conversation 23</w:t>
      </w:r>
    </w:p>
    <w:p>
      <w:r>
        <w:t>Sam: Hey, I owe you an apology.</w:t>
      </w:r>
    </w:p>
    <w:p>
      <w:r>
        <w:t>Maya: I’m not trying to start anything.</w:t>
      </w:r>
    </w:p>
    <w:p>
      <w:r>
        <w:t>Liam: I didn’t expect this reaction.</w:t>
      </w:r>
    </w:p>
    <w:p>
      <w:r>
        <w:t>Sam: I didn’t expect this reaction.</w:t>
      </w:r>
    </w:p>
    <w:p>
      <w:r>
        <w:t>Maya: I didn’t expect this reaction.</w:t>
      </w:r>
    </w:p>
    <w:p>
      <w:r>
        <w:t>Liam: This is getting blown out of proportion.</w:t>
      </w:r>
    </w:p>
    <w:p>
      <w:r>
        <w:t>Sam: Next time, just be straight with me.</w:t>
      </w:r>
    </w:p>
    <w:p>
      <w:pPr>
        <w:pStyle w:val="Heading2"/>
      </w:pPr>
      <w:r>
        <w:t>Conversation 24</w:t>
      </w:r>
    </w:p>
    <w:p>
      <w:r>
        <w:t>Noah: Is this seat taken or what?</w:t>
      </w:r>
    </w:p>
    <w:p>
      <w:r>
        <w:t>Alex: You’re not listening to me.</w:t>
      </w:r>
    </w:p>
    <w:p>
      <w:r>
        <w:t>Ethan: I didn’t expect this reaction.</w:t>
      </w:r>
    </w:p>
    <w:p>
      <w:r>
        <w:t>Noah: I guess I should’ve said something sooner.</w:t>
      </w:r>
    </w:p>
    <w:p>
      <w:r>
        <w:t>Alex: That’s not what I meant.</w:t>
      </w:r>
    </w:p>
    <w:p>
      <w:r>
        <w:t>Ethan: That’s not what I meant.</w:t>
      </w:r>
    </w:p>
    <w:p>
      <w:r>
        <w:t>Noah: Can we slow down for a second?</w:t>
      </w:r>
    </w:p>
    <w:p>
      <w:r>
        <w:t>Alex: Next time, just be straight with me.</w:t>
      </w:r>
    </w:p>
    <w:p>
      <w:pPr>
        <w:pStyle w:val="Heading2"/>
      </w:pPr>
      <w:r>
        <w:t>Conversation 25</w:t>
      </w:r>
    </w:p>
    <w:p>
      <w:r>
        <w:t>Liam: I did way worse on the test than I thought.</w:t>
      </w:r>
    </w:p>
    <w:p>
      <w:r>
        <w:t>Zoe: I’m not trying to start anything.</w:t>
      </w:r>
    </w:p>
    <w:p>
      <w:r>
        <w:t>Taylor: I honestly didn’t think about that.</w:t>
      </w:r>
    </w:p>
    <w:p>
      <w:r>
        <w:t>Maya: I’m not trying to start anything.</w:t>
      </w:r>
    </w:p>
    <w:p>
      <w:r>
        <w:t>Liam: That explains a lot actually.</w:t>
      </w:r>
    </w:p>
    <w:p>
      <w:r>
        <w:t>Zoe: You’re not listening to me.</w:t>
      </w:r>
    </w:p>
    <w:p>
      <w:r>
        <w:t>Taylor: This feels more awkward than it should.</w:t>
      </w:r>
    </w:p>
    <w:p>
      <w:r>
        <w:t>Maya: You’re not listening to me.</w:t>
      </w:r>
    </w:p>
    <w:p>
      <w:r>
        <w:t>Liam: I’m glad we cleared that up.</w:t>
      </w:r>
    </w:p>
    <w:p>
      <w:pPr>
        <w:pStyle w:val="Heading2"/>
      </w:pPr>
      <w:r>
        <w:t>Conversation 26</w:t>
      </w:r>
    </w:p>
    <w:p>
      <w:r>
        <w:t>Alex: The teacher thinks we were talking when we weren’t.</w:t>
      </w:r>
    </w:p>
    <w:p>
      <w:r>
        <w:t>Ava: I didn’t expect this reaction.</w:t>
      </w:r>
    </w:p>
    <w:p>
      <w:r>
        <w:t>Alex: I didn’t expect this reaction.</w:t>
      </w:r>
    </w:p>
    <w:p>
      <w:r>
        <w:t>Ava: Can we slow down for a second?</w:t>
      </w:r>
    </w:p>
    <w:p>
      <w:r>
        <w:t>Alex: I’m glad we cleared that up.</w:t>
      </w:r>
    </w:p>
    <w:p>
      <w:pPr>
        <w:pStyle w:val="Heading2"/>
      </w:pPr>
      <w:r>
        <w:t>Conversation 27</w:t>
      </w:r>
    </w:p>
    <w:p>
      <w:r>
        <w:t>Noah: Coach keeps staring at me during practice.</w:t>
      </w:r>
    </w:p>
    <w:p>
      <w:r>
        <w:t>Chris: Can we slow down for a second?</w:t>
      </w:r>
    </w:p>
    <w:p>
      <w:r>
        <w:t>Noah: This feels more awkward than it should.</w:t>
      </w:r>
    </w:p>
    <w:p>
      <w:r>
        <w:t>Chris: I honestly didn’t think about that.</w:t>
      </w:r>
    </w:p>
    <w:p>
      <w:r>
        <w:t>Noah: Okay, I get it now.</w:t>
      </w:r>
    </w:p>
    <w:p>
      <w:pPr>
        <w:pStyle w:val="Heading2"/>
      </w:pPr>
      <w:r>
        <w:t>Conversation 28</w:t>
      </w:r>
    </w:p>
    <w:p>
      <w:r>
        <w:t>Ethan: The bus driver pulled over again.</w:t>
      </w:r>
    </w:p>
    <w:p>
      <w:r>
        <w:t>Zoe: I guess I should’ve said something sooner.</w:t>
      </w:r>
    </w:p>
    <w:p>
      <w:r>
        <w:t>Sam: That explains a lot actually.</w:t>
      </w:r>
    </w:p>
    <w:p>
      <w:r>
        <w:t>Ethan: Can we slow down for a second?</w:t>
      </w:r>
    </w:p>
    <w:p>
      <w:r>
        <w:t>Zoe: That’s not what I meant.</w:t>
      </w:r>
    </w:p>
    <w:p>
      <w:r>
        <w:t>Sam: I honestly didn’t think about that.</w:t>
      </w:r>
    </w:p>
    <w:p>
      <w:r>
        <w:t>Ethan: This is getting blown out of proportion.</w:t>
      </w:r>
    </w:p>
    <w:p>
      <w:r>
        <w:t>Zoe: This is getting blown out of proportion.</w:t>
      </w:r>
    </w:p>
    <w:p>
      <w:r>
        <w:t>Sam: We should probably talk to the teacher together.</w:t>
      </w:r>
    </w:p>
    <w:p>
      <w:pPr>
        <w:pStyle w:val="Heading2"/>
      </w:pPr>
      <w:r>
        <w:t>Conversation 29</w:t>
      </w:r>
    </w:p>
    <w:p>
      <w:r>
        <w:t>Zoe: My hands shake every time I present.</w:t>
      </w:r>
    </w:p>
    <w:p>
      <w:r>
        <w:t>Noah: This is getting blown out of proportion.</w:t>
      </w:r>
    </w:p>
    <w:p>
      <w:r>
        <w:t>Ava: Can we slow down for a second?</w:t>
      </w:r>
    </w:p>
    <w:p>
      <w:r>
        <w:t>Zoe: I’m not trying to start anything.</w:t>
      </w:r>
    </w:p>
    <w:p>
      <w:r>
        <w:t>Noah: We should probably talk to the teacher together.</w:t>
      </w:r>
    </w:p>
    <w:p>
      <w:pPr>
        <w:pStyle w:val="Heading2"/>
      </w:pPr>
      <w:r>
        <w:t>Conversation 30</w:t>
      </w:r>
    </w:p>
    <w:p>
      <w:r>
        <w:t>Taylor: I don’t think I can hang out anymore this weekend.</w:t>
      </w:r>
    </w:p>
    <w:p>
      <w:r>
        <w:t>Alex: I didn’t expect this reaction.</w:t>
      </w:r>
    </w:p>
    <w:p>
      <w:r>
        <w:t>Sam: Can we slow down for a second?</w:t>
      </w:r>
    </w:p>
    <w:p>
      <w:r>
        <w:t>Maya: Okay, I get it now.</w:t>
      </w:r>
    </w:p>
    <w:p>
      <w:pPr>
        <w:pStyle w:val="Heading2"/>
      </w:pPr>
      <w:r>
        <w:t>Conversation 31</w:t>
      </w:r>
    </w:p>
    <w:p>
      <w:r>
        <w:t>Riley: Why are people saying that about me?</w:t>
      </w:r>
    </w:p>
    <w:p>
      <w:r>
        <w:t>Sam: I guess I should’ve said something sooner.</w:t>
      </w:r>
    </w:p>
    <w:p>
      <w:r>
        <w:t>Riley: I didn’t expect this reaction.</w:t>
      </w:r>
    </w:p>
    <w:p>
      <w:r>
        <w:t>Sam: We should probably talk to the teacher together.</w:t>
      </w:r>
    </w:p>
    <w:p>
      <w:pPr>
        <w:pStyle w:val="Heading2"/>
      </w:pPr>
      <w:r>
        <w:t>Conversation 32</w:t>
      </w:r>
    </w:p>
    <w:p>
      <w:r>
        <w:t>Jordan: I don’t know where I’m supposed to sit.</w:t>
      </w:r>
    </w:p>
    <w:p>
      <w:r>
        <w:t>Riley: I honestly didn’t think about that.</w:t>
      </w:r>
    </w:p>
    <w:p>
      <w:r>
        <w:t>Jordan: That explains a lot actually.</w:t>
      </w:r>
    </w:p>
    <w:p>
      <w:r>
        <w:t>Riley: This feels more awkward than it should.</w:t>
      </w:r>
    </w:p>
    <w:p>
      <w:r>
        <w:t>Jordan: You’re not listening to me.</w:t>
      </w:r>
    </w:p>
    <w:p>
      <w:r>
        <w:t>Riley: Can we slow down for a second?</w:t>
      </w:r>
    </w:p>
    <w:p>
      <w:r>
        <w:t>Jordan: Can we slow down for a second?</w:t>
      </w:r>
    </w:p>
    <w:p>
      <w:r>
        <w:t>Riley: Okay, I get it now.</w:t>
      </w:r>
    </w:p>
    <w:p>
      <w:pPr>
        <w:pStyle w:val="Heading2"/>
      </w:pPr>
      <w:r>
        <w:t>Conversation 33</w:t>
      </w:r>
    </w:p>
    <w:p>
      <w:r>
        <w:t>Sam: You didn’t pass the ball on purpose.</w:t>
      </w:r>
    </w:p>
    <w:p>
      <w:r>
        <w:t>Taylor: I didn’t expect this reaction.</w:t>
      </w:r>
    </w:p>
    <w:p>
      <w:r>
        <w:t>Liam: I didn’t expect this reaction.</w:t>
      </w:r>
    </w:p>
    <w:p>
      <w:r>
        <w:t>Ethan: This is getting blown out of proportion.</w:t>
      </w:r>
    </w:p>
    <w:p>
      <w:r>
        <w:t>Sam: This feels more awkward than it should.</w:t>
      </w:r>
    </w:p>
    <w:p>
      <w:r>
        <w:t>Taylor: I didn’t expect this reaction.</w:t>
      </w:r>
    </w:p>
    <w:p>
      <w:r>
        <w:t>Liam: We’ll figure it out somehow.</w:t>
      </w:r>
    </w:p>
    <w:p>
      <w:pPr>
        <w:pStyle w:val="Heading2"/>
      </w:pPr>
      <w:r>
        <w:t>Conversation 34</w:t>
      </w:r>
    </w:p>
    <w:p>
      <w:r>
        <w:t>Chris: My heart pounds when they call my name.</w:t>
      </w:r>
    </w:p>
    <w:p>
      <w:r>
        <w:t>Ava: I didn’t expect this reaction.</w:t>
      </w:r>
    </w:p>
    <w:p>
      <w:r>
        <w:t>Alex: I didn’t expect this reaction.</w:t>
      </w:r>
    </w:p>
    <w:p>
      <w:r>
        <w:t>Chris: That explains a lot actually.</w:t>
      </w:r>
    </w:p>
    <w:p>
      <w:r>
        <w:t>Ava: I’m not trying to start anything.</w:t>
      </w:r>
    </w:p>
    <w:p>
      <w:r>
        <w:t>Alex: You’re not listening to me.</w:t>
      </w:r>
    </w:p>
    <w:p>
      <w:r>
        <w:t>Chris: I honestly didn’t think about that.</w:t>
      </w:r>
    </w:p>
    <w:p>
      <w:r>
        <w:t>Ava: Next time, just be straight with me.</w:t>
      </w:r>
    </w:p>
    <w:p>
      <w:pPr>
        <w:pStyle w:val="Heading2"/>
      </w:pPr>
      <w:r>
        <w:t>Conversation 35</w:t>
      </w:r>
    </w:p>
    <w:p>
      <w:r>
        <w:t>Liam: I went to the wrong class today.</w:t>
      </w:r>
    </w:p>
    <w:p>
      <w:r>
        <w:t>Ethan: I guess I should’ve said something sooner.</w:t>
      </w:r>
    </w:p>
    <w:p>
      <w:r>
        <w:t>Taylor: I guess I should’ve said something sooner.</w:t>
      </w:r>
    </w:p>
    <w:p>
      <w:r>
        <w:t>Liam: I’m not trying to start anything.</w:t>
      </w:r>
    </w:p>
    <w:p>
      <w:r>
        <w:t>Ethan: I guess I should’ve said something sooner.</w:t>
      </w:r>
    </w:p>
    <w:p>
      <w:r>
        <w:t>Taylor: I guess I should’ve said something sooner.</w:t>
      </w:r>
    </w:p>
    <w:p>
      <w:r>
        <w:t>Liam: Let’s fix it before it turns into a bigger problem.</w:t>
      </w:r>
    </w:p>
    <w:p>
      <w:pPr>
        <w:pStyle w:val="Heading2"/>
      </w:pPr>
      <w:r>
        <w:t>Conversation 36</w:t>
      </w:r>
    </w:p>
    <w:p>
      <w:r>
        <w:t>Noah: My phone died at the worst time.</w:t>
      </w:r>
    </w:p>
    <w:p>
      <w:r>
        <w:t>Zoe: I guess I should’ve said something sooner.</w:t>
      </w:r>
    </w:p>
    <w:p>
      <w:r>
        <w:t>Sam: You’re not listening to me.</w:t>
      </w:r>
    </w:p>
    <w:p>
      <w:r>
        <w:t>Noah: I’m glad we cleared that up.</w:t>
      </w:r>
    </w:p>
    <w:p>
      <w:pPr>
        <w:pStyle w:val="Heading2"/>
      </w:pPr>
      <w:r>
        <w:t>Conversation 37</w:t>
      </w:r>
    </w:p>
    <w:p>
      <w:r>
        <w:t>Alex: You haven’t done your part of the work.</w:t>
      </w:r>
    </w:p>
    <w:p>
      <w:r>
        <w:t>Noah: I honestly didn’t think about that.</w:t>
      </w:r>
    </w:p>
    <w:p>
      <w:r>
        <w:t>Alex: That’s not what I meant.</w:t>
      </w:r>
    </w:p>
    <w:p>
      <w:r>
        <w:t>Noah: That’s not what I meant.</w:t>
      </w:r>
    </w:p>
    <w:p>
      <w:r>
        <w:t>Alex: I didn’t expect this reaction.</w:t>
      </w:r>
    </w:p>
    <w:p>
      <w:r>
        <w:t>Noah: That’s not what I meant.</w:t>
      </w:r>
    </w:p>
    <w:p>
      <w:r>
        <w:t>Alex: We should probably talk to the teacher together.</w:t>
      </w:r>
    </w:p>
    <w:p>
      <w:pPr>
        <w:pStyle w:val="Heading2"/>
      </w:pPr>
      <w:r>
        <w:t>Conversation 38</w:t>
      </w:r>
    </w:p>
    <w:p>
      <w:r>
        <w:t>Liam: I have to babysit after school.</w:t>
      </w:r>
    </w:p>
    <w:p>
      <w:r>
        <w:t>Taylor: Can we slow down for a second?</w:t>
      </w:r>
    </w:p>
    <w:p>
      <w:r>
        <w:t>Zoe: That explains a lot actually.</w:t>
      </w:r>
    </w:p>
    <w:p>
      <w:r>
        <w:t>Liam: Let’s fix it before it turns into a bigger problem.</w:t>
      </w:r>
    </w:p>
    <w:p>
      <w:pPr>
        <w:pStyle w:val="Heading2"/>
      </w:pPr>
      <w:r>
        <w:t>Conversation 39</w:t>
      </w:r>
    </w:p>
    <w:p>
      <w:r>
        <w:t>Liam: Everyone else seems better than me.</w:t>
      </w:r>
    </w:p>
    <w:p>
      <w:r>
        <w:t>Ava: That explains a lot actually.</w:t>
      </w:r>
    </w:p>
    <w:p>
      <w:r>
        <w:t>Liam: I didn’t expect this reaction.</w:t>
      </w:r>
    </w:p>
    <w:p>
      <w:r>
        <w:t>Ava: This is getting blown out of proportion.</w:t>
      </w:r>
    </w:p>
    <w:p>
      <w:r>
        <w:t>Liam: This feels more awkward than it should.</w:t>
      </w:r>
    </w:p>
    <w:p>
      <w:r>
        <w:t>Ava: That’s not what I meant.</w:t>
      </w:r>
    </w:p>
    <w:p>
      <w:r>
        <w:t>Liam: I’m not trying to start anything.</w:t>
      </w:r>
    </w:p>
    <w:p>
      <w:r>
        <w:t>Ava: This is getting blown out of proportion.</w:t>
      </w:r>
    </w:p>
    <w:p>
      <w:r>
        <w:t>Liam: This feels better than staying mad.</w:t>
      </w:r>
    </w:p>
    <w:p>
      <w:pPr>
        <w:pStyle w:val="Heading2"/>
      </w:pPr>
      <w:r>
        <w:t>Conversation 40</w:t>
      </w:r>
    </w:p>
    <w:p>
      <w:r>
        <w:t>Ethan: That text came off kind of rude.</w:t>
      </w:r>
    </w:p>
    <w:p>
      <w:r>
        <w:t>Ava: Can we slow down for a second?</w:t>
      </w:r>
    </w:p>
    <w:p>
      <w:r>
        <w:t>Chris: That’s not what I meant.</w:t>
      </w:r>
    </w:p>
    <w:p>
      <w:r>
        <w:t>Riley: Let’s fix it before it turns into a bigger problem.</w:t>
      </w:r>
    </w:p>
    <w:p>
      <w:pPr>
        <w:pStyle w:val="Heading2"/>
      </w:pPr>
      <w:r>
        <w:t>Conversation 41</w:t>
      </w:r>
    </w:p>
    <w:p>
      <w:r>
        <w:t>Zoe: I just realized I left my homework at home.</w:t>
      </w:r>
    </w:p>
    <w:p>
      <w:r>
        <w:t>Ethan: This feels more awkward than it should.</w:t>
      </w:r>
    </w:p>
    <w:p>
      <w:r>
        <w:t>Zoe: This is getting blown out of proportion.</w:t>
      </w:r>
    </w:p>
    <w:p>
      <w:r>
        <w:t>Ethan: Can we slow down for a second?</w:t>
      </w:r>
    </w:p>
    <w:p>
      <w:r>
        <w:t>Zoe: You’re not listening to me.</w:t>
      </w:r>
    </w:p>
    <w:p>
      <w:r>
        <w:t>Ethan: Can we slow down for a second?</w:t>
      </w:r>
    </w:p>
    <w:p>
      <w:r>
        <w:t>Zoe: I’m not trying to start anything.</w:t>
      </w:r>
    </w:p>
    <w:p>
      <w:r>
        <w:t>Ethan: That explains a lot actually.</w:t>
      </w:r>
    </w:p>
    <w:p>
      <w:r>
        <w:t>Zoe: I’m glad we cleared that up.</w:t>
      </w:r>
    </w:p>
    <w:p>
      <w:pPr>
        <w:pStyle w:val="Heading2"/>
      </w:pPr>
      <w:r>
        <w:t>Conversation 42</w:t>
      </w:r>
    </w:p>
    <w:p>
      <w:r>
        <w:t>Taylor: Why did you change our project slide without asking?</w:t>
      </w:r>
    </w:p>
    <w:p>
      <w:r>
        <w:t>Zoe: That explains a lot actually.</w:t>
      </w:r>
    </w:p>
    <w:p>
      <w:r>
        <w:t>Chris: This is getting blown out of proportion.</w:t>
      </w:r>
    </w:p>
    <w:p>
      <w:r>
        <w:t>Taylor: I guess I should’ve said something sooner.</w:t>
      </w:r>
    </w:p>
    <w:p>
      <w:r>
        <w:t>Zoe: I’m not trying to start anything.</w:t>
      </w:r>
    </w:p>
    <w:p>
      <w:r>
        <w:t>Chris: I’m not trying to start anything.</w:t>
      </w:r>
    </w:p>
    <w:p>
      <w:r>
        <w:t>Taylor: Okay, I get it now.</w:t>
      </w:r>
    </w:p>
    <w:p>
      <w:pPr>
        <w:pStyle w:val="Heading2"/>
      </w:pPr>
      <w:r>
        <w:t>Conversation 43</w:t>
      </w:r>
    </w:p>
    <w:p>
      <w:r>
        <w:t>Sam: Hey, I owe you an apology.</w:t>
      </w:r>
    </w:p>
    <w:p>
      <w:r>
        <w:t>Chris: This feels more awkward than it should.</w:t>
      </w:r>
    </w:p>
    <w:p>
      <w:r>
        <w:t>Maya: I’m not trying to start anything.</w:t>
      </w:r>
    </w:p>
    <w:p>
      <w:r>
        <w:t>Zoe: This is getting blown out of proportion.</w:t>
      </w:r>
    </w:p>
    <w:p>
      <w:r>
        <w:t>Sam: I’m glad we cleared that up.</w:t>
      </w:r>
    </w:p>
    <w:p>
      <w:pPr>
        <w:pStyle w:val="Heading2"/>
      </w:pPr>
      <w:r>
        <w:t>Conversation 44</w:t>
      </w:r>
    </w:p>
    <w:p>
      <w:r>
        <w:t>Liam: Is this seat taken or what?</w:t>
      </w:r>
    </w:p>
    <w:p>
      <w:r>
        <w:t>Alex: This is getting blown out of proportion.</w:t>
      </w:r>
    </w:p>
    <w:p>
      <w:r>
        <w:t>Liam: That explains a lot actually.</w:t>
      </w:r>
    </w:p>
    <w:p>
      <w:r>
        <w:t>Alex: This feels more awkward than it should.</w:t>
      </w:r>
    </w:p>
    <w:p>
      <w:r>
        <w:t>Liam: Can we slow down for a second?</w:t>
      </w:r>
    </w:p>
    <w:p>
      <w:r>
        <w:t>Alex: This is getting blown out of proportion.</w:t>
      </w:r>
    </w:p>
    <w:p>
      <w:r>
        <w:t>Liam: We should probably talk to the teacher together.</w:t>
      </w:r>
    </w:p>
    <w:p>
      <w:pPr>
        <w:pStyle w:val="Heading2"/>
      </w:pPr>
      <w:r>
        <w:t>Conversation 45</w:t>
      </w:r>
    </w:p>
    <w:p>
      <w:r>
        <w:t>Ethan: I did way worse on the test than I thought.</w:t>
      </w:r>
    </w:p>
    <w:p>
      <w:r>
        <w:t>Alex: That explains a lot actually.</w:t>
      </w:r>
    </w:p>
    <w:p>
      <w:r>
        <w:t>Chris: I honestly didn’t think about that.</w:t>
      </w:r>
    </w:p>
    <w:p>
      <w:r>
        <w:t>Ethan: I guess I should’ve said something sooner.</w:t>
      </w:r>
    </w:p>
    <w:p>
      <w:r>
        <w:t>Alex: That’s not what I meant.</w:t>
      </w:r>
    </w:p>
    <w:p>
      <w:r>
        <w:t>Chris: Let’s fix it before it turns into a bigger problem.</w:t>
      </w:r>
    </w:p>
    <w:p>
      <w:pPr>
        <w:pStyle w:val="Heading2"/>
      </w:pPr>
      <w:r>
        <w:t>Conversation 46</w:t>
      </w:r>
    </w:p>
    <w:p>
      <w:r>
        <w:t>Ethan: The teacher thinks we were talking when we weren’t.</w:t>
      </w:r>
    </w:p>
    <w:p>
      <w:r>
        <w:t>Maya: You’re not listening to me.</w:t>
      </w:r>
    </w:p>
    <w:p>
      <w:r>
        <w:t>Ethan: Can we slow down for a second?</w:t>
      </w:r>
    </w:p>
    <w:p>
      <w:r>
        <w:t>Maya: I honestly didn’t think about that.</w:t>
      </w:r>
    </w:p>
    <w:p>
      <w:r>
        <w:t>Ethan: You’re not listening to me.</w:t>
      </w:r>
    </w:p>
    <w:p>
      <w:r>
        <w:t>Maya: I guess I should’ve said something sooner.</w:t>
      </w:r>
    </w:p>
    <w:p>
      <w:r>
        <w:t>Ethan: This is getting blown out of proportion.</w:t>
      </w:r>
    </w:p>
    <w:p>
      <w:r>
        <w:t>Maya: We should probably talk to the teacher together.</w:t>
      </w:r>
    </w:p>
    <w:p>
      <w:pPr>
        <w:pStyle w:val="Heading2"/>
      </w:pPr>
      <w:r>
        <w:t>Conversation 47</w:t>
      </w:r>
    </w:p>
    <w:p>
      <w:r>
        <w:t>Sam: Coach keeps staring at me during practice.</w:t>
      </w:r>
    </w:p>
    <w:p>
      <w:r>
        <w:t>Ava: I’m not trying to start anything.</w:t>
      </w:r>
    </w:p>
    <w:p>
      <w:r>
        <w:t>Alex: You’re not listening to me.</w:t>
      </w:r>
    </w:p>
    <w:p>
      <w:r>
        <w:t>Sam: I’m not trying to start anything.</w:t>
      </w:r>
    </w:p>
    <w:p>
      <w:r>
        <w:t>Ava: I’m not trying to start anything.</w:t>
      </w:r>
    </w:p>
    <w:p>
      <w:r>
        <w:t>Alex: I honestly didn’t think about that.</w:t>
      </w:r>
    </w:p>
    <w:p>
      <w:r>
        <w:t>Sam: Okay, I get it now.</w:t>
      </w:r>
    </w:p>
    <w:p>
      <w:pPr>
        <w:pStyle w:val="Heading2"/>
      </w:pPr>
      <w:r>
        <w:t>Conversation 48</w:t>
      </w:r>
    </w:p>
    <w:p>
      <w:r>
        <w:t>Zoe: The bus driver pulled over again.</w:t>
      </w:r>
    </w:p>
    <w:p>
      <w:r>
        <w:t>Chris: This is getting blown out of proportion.</w:t>
      </w:r>
    </w:p>
    <w:p>
      <w:r>
        <w:t>Zoe: This is getting blown out of proportion.</w:t>
      </w:r>
    </w:p>
    <w:p>
      <w:r>
        <w:t>Chris: I guess I should’ve said something sooner.</w:t>
      </w:r>
    </w:p>
    <w:p>
      <w:r>
        <w:t>Zoe: You’re not listening to me.</w:t>
      </w:r>
    </w:p>
    <w:p>
      <w:r>
        <w:t>Chris: I didn’t expect this reaction.</w:t>
      </w:r>
    </w:p>
    <w:p>
      <w:r>
        <w:t>Zoe: Can we slow down for a second?</w:t>
      </w:r>
    </w:p>
    <w:p>
      <w:r>
        <w:t>Chris: This feels better than staying mad.</w:t>
      </w:r>
    </w:p>
    <w:p>
      <w:pPr>
        <w:pStyle w:val="Heading2"/>
      </w:pPr>
      <w:r>
        <w:t>Conversation 49</w:t>
      </w:r>
    </w:p>
    <w:p>
      <w:r>
        <w:t>Liam: My hands shake every time I present.</w:t>
      </w:r>
    </w:p>
    <w:p>
      <w:r>
        <w:t>Ethan: I guess I should’ve said something sooner.</w:t>
      </w:r>
    </w:p>
    <w:p>
      <w:r>
        <w:t>Riley: I guess I should’ve said something sooner.</w:t>
      </w:r>
    </w:p>
    <w:p>
      <w:r>
        <w:t>Taylor: You’re not listening to me.</w:t>
      </w:r>
    </w:p>
    <w:p>
      <w:r>
        <w:t>Liam: I guess I should’ve said something sooner.</w:t>
      </w:r>
    </w:p>
    <w:p>
      <w:r>
        <w:t>Ethan: I didn’t expect this reaction.</w:t>
      </w:r>
    </w:p>
    <w:p>
      <w:r>
        <w:t>Riley: We should probably talk to the teacher together.</w:t>
      </w:r>
    </w:p>
    <w:p>
      <w:pPr>
        <w:pStyle w:val="Heading2"/>
      </w:pPr>
      <w:r>
        <w:t>Conversation 50</w:t>
      </w:r>
    </w:p>
    <w:p>
      <w:r>
        <w:t>Maya: I don’t think I can hang out anymore this weekend.</w:t>
      </w:r>
    </w:p>
    <w:p>
      <w:r>
        <w:t>Sam: I honestly didn’t think about that.</w:t>
      </w:r>
    </w:p>
    <w:p>
      <w:r>
        <w:t>Maya: You’re not listening to me.</w:t>
      </w:r>
    </w:p>
    <w:p>
      <w:r>
        <w:t>Sam: That’s not what I meant.</w:t>
      </w:r>
    </w:p>
    <w:p>
      <w:r>
        <w:t>Maya: I guess I should’ve said something sooner.</w:t>
      </w:r>
    </w:p>
    <w:p>
      <w:r>
        <w:t>Sam: Can we slow down for a second?</w:t>
      </w:r>
    </w:p>
    <w:p>
      <w:r>
        <w:t>Maya: We should probably talk to the teacher together.</w:t>
      </w:r>
    </w:p>
    <w:p>
      <w:pPr>
        <w:pStyle w:val="Heading2"/>
      </w:pPr>
      <w:r>
        <w:t>Conversation 51</w:t>
      </w:r>
    </w:p>
    <w:p>
      <w:r>
        <w:t>Chris: Why are people saying that about me?</w:t>
      </w:r>
    </w:p>
    <w:p>
      <w:r>
        <w:t>Liam: This feels more awkward than it should.</w:t>
      </w:r>
    </w:p>
    <w:p>
      <w:r>
        <w:t>Ethan: Can we slow down for a second?</w:t>
      </w:r>
    </w:p>
    <w:p>
      <w:r>
        <w:t>Alex: That explains a lot actually.</w:t>
      </w:r>
    </w:p>
    <w:p>
      <w:r>
        <w:t>Chris: You’re not listening to me.</w:t>
      </w:r>
    </w:p>
    <w:p>
      <w:r>
        <w:t>Liam: I honestly didn’t think about that.</w:t>
      </w:r>
    </w:p>
    <w:p>
      <w:r>
        <w:t>Ethan: I guess I should’ve said something sooner.</w:t>
      </w:r>
    </w:p>
    <w:p>
      <w:r>
        <w:t>Alex: Okay, I get it now.</w:t>
      </w:r>
    </w:p>
    <w:p>
      <w:pPr>
        <w:pStyle w:val="Heading2"/>
      </w:pPr>
      <w:r>
        <w:t>Conversation 52</w:t>
      </w:r>
    </w:p>
    <w:p>
      <w:r>
        <w:t>Ava: I don’t know where I’m supposed to sit.</w:t>
      </w:r>
    </w:p>
    <w:p>
      <w:r>
        <w:t>Maya: I honestly didn’t think about that.</w:t>
      </w:r>
    </w:p>
    <w:p>
      <w:r>
        <w:t>Ethan: You’re not listening to me.</w:t>
      </w:r>
    </w:p>
    <w:p>
      <w:r>
        <w:t>Ava: You’re not listening to me.</w:t>
      </w:r>
    </w:p>
    <w:p>
      <w:r>
        <w:t>Maya: I honestly didn’t think about that.</w:t>
      </w:r>
    </w:p>
    <w:p>
      <w:r>
        <w:t>Ethan: I honestly didn’t think about that.</w:t>
      </w:r>
    </w:p>
    <w:p>
      <w:r>
        <w:t>Ava: I’m not trying to start anything.</w:t>
      </w:r>
    </w:p>
    <w:p>
      <w:r>
        <w:t>Maya: I’m not trying to start anything.</w:t>
      </w:r>
    </w:p>
    <w:p>
      <w:r>
        <w:t>Ethan: I’m glad we cleared that up.</w:t>
      </w:r>
    </w:p>
    <w:p>
      <w:pPr>
        <w:pStyle w:val="Heading2"/>
      </w:pPr>
      <w:r>
        <w:t>Conversation 53</w:t>
      </w:r>
    </w:p>
    <w:p>
      <w:r>
        <w:t>Sam: You didn’t pass the ball on purpose.</w:t>
      </w:r>
    </w:p>
    <w:p>
      <w:r>
        <w:t>Alex: I guess I should’ve said something sooner.</w:t>
      </w:r>
    </w:p>
    <w:p>
      <w:r>
        <w:t>Noah: This feels more awkward than it should.</w:t>
      </w:r>
    </w:p>
    <w:p>
      <w:r>
        <w:t>Chris: Can we slow down for a second?</w:t>
      </w:r>
    </w:p>
    <w:p>
      <w:r>
        <w:t>Sam: I guess I should’ve said something sooner.</w:t>
      </w:r>
    </w:p>
    <w:p>
      <w:r>
        <w:t>Alex: I honestly didn’t think about that.</w:t>
      </w:r>
    </w:p>
    <w:p>
      <w:r>
        <w:t>Noah: I’m not trying to start anything.</w:t>
      </w:r>
    </w:p>
    <w:p>
      <w:r>
        <w:t>Chris: We’ll figure it out somehow.</w:t>
      </w:r>
    </w:p>
    <w:p>
      <w:pPr>
        <w:pStyle w:val="Heading2"/>
      </w:pPr>
      <w:r>
        <w:t>Conversation 54</w:t>
      </w:r>
    </w:p>
    <w:p>
      <w:r>
        <w:t>Chris: My heart pounds when they call my name.</w:t>
      </w:r>
    </w:p>
    <w:p>
      <w:r>
        <w:t>Sam: Can we slow down for a second?</w:t>
      </w:r>
    </w:p>
    <w:p>
      <w:r>
        <w:t>Riley: That’s not what I meant.</w:t>
      </w:r>
    </w:p>
    <w:p>
      <w:r>
        <w:t>Chris: I didn’t expect this reaction.</w:t>
      </w:r>
    </w:p>
    <w:p>
      <w:r>
        <w:t>Sam: This is getting blown out of proportion.</w:t>
      </w:r>
    </w:p>
    <w:p>
      <w:r>
        <w:t>Riley: Let’s fix it before it turns into a bigger problem.</w:t>
      </w:r>
    </w:p>
    <w:p>
      <w:pPr>
        <w:pStyle w:val="Heading2"/>
      </w:pPr>
      <w:r>
        <w:t>Conversation 55</w:t>
      </w:r>
    </w:p>
    <w:p>
      <w:r>
        <w:t>Sam: I went to the wrong class today.</w:t>
      </w:r>
    </w:p>
    <w:p>
      <w:r>
        <w:t>Ethan: I didn’t expect this reaction.</w:t>
      </w:r>
    </w:p>
    <w:p>
      <w:r>
        <w:t>Sam: That explains a lot actually.</w:t>
      </w:r>
    </w:p>
    <w:p>
      <w:r>
        <w:t>Ethan: That explains a lot actually.</w:t>
      </w:r>
    </w:p>
    <w:p>
      <w:r>
        <w:t>Sam: We’ll figure it out somehow.</w:t>
      </w:r>
    </w:p>
    <w:p>
      <w:pPr>
        <w:pStyle w:val="Heading2"/>
      </w:pPr>
      <w:r>
        <w:t>Conversation 56</w:t>
      </w:r>
    </w:p>
    <w:p>
      <w:r>
        <w:t>Ava: My phone died at the worst time.</w:t>
      </w:r>
    </w:p>
    <w:p>
      <w:r>
        <w:t>Jordan: That explains a lot actually.</w:t>
      </w:r>
    </w:p>
    <w:p>
      <w:r>
        <w:t>Ava: I honestly didn’t think about that.</w:t>
      </w:r>
    </w:p>
    <w:p>
      <w:r>
        <w:t>Jordan: This is getting blown out of proportion.</w:t>
      </w:r>
    </w:p>
    <w:p>
      <w:r>
        <w:t>Ava: That’s not what I meant.</w:t>
      </w:r>
    </w:p>
    <w:p>
      <w:r>
        <w:t>Jordan: That’s not what I meant.</w:t>
      </w:r>
    </w:p>
    <w:p>
      <w:r>
        <w:t>Ava: This is getting blown out of proportion.</w:t>
      </w:r>
    </w:p>
    <w:p>
      <w:r>
        <w:t>Jordan: This is getting blown out of proportion.</w:t>
      </w:r>
    </w:p>
    <w:p>
      <w:r>
        <w:t>Ava: This feels better than staying mad.</w:t>
      </w:r>
    </w:p>
    <w:p>
      <w:pPr>
        <w:pStyle w:val="Heading2"/>
      </w:pPr>
      <w:r>
        <w:t>Conversation 57</w:t>
      </w:r>
    </w:p>
    <w:p>
      <w:r>
        <w:t>Jordan: You haven’t done your part of the work.</w:t>
      </w:r>
    </w:p>
    <w:p>
      <w:r>
        <w:t>Sam: I didn’t expect this reaction.</w:t>
      </w:r>
    </w:p>
    <w:p>
      <w:r>
        <w:t>Jordan: That explains a lot actually.</w:t>
      </w:r>
    </w:p>
    <w:p>
      <w:r>
        <w:t>Sam: Okay, I get it now.</w:t>
      </w:r>
    </w:p>
    <w:p>
      <w:pPr>
        <w:pStyle w:val="Heading2"/>
      </w:pPr>
      <w:r>
        <w:t>Conversation 58</w:t>
      </w:r>
    </w:p>
    <w:p>
      <w:r>
        <w:t>Liam: I have to babysit after school.</w:t>
      </w:r>
    </w:p>
    <w:p>
      <w:r>
        <w:t>Chris: You’re not listening to me.</w:t>
      </w:r>
    </w:p>
    <w:p>
      <w:r>
        <w:t>Ava: I honestly didn’t think about that.</w:t>
      </w:r>
    </w:p>
    <w:p>
      <w:r>
        <w:t>Liam: I guess I should’ve said something sooner.</w:t>
      </w:r>
    </w:p>
    <w:p>
      <w:r>
        <w:t>Chris: This feels more awkward than it should.</w:t>
      </w:r>
    </w:p>
    <w:p>
      <w:r>
        <w:t>Ava: That explains a lot actually.</w:t>
      </w:r>
    </w:p>
    <w:p>
      <w:r>
        <w:t>Liam: This is getting blown out of proportion.</w:t>
      </w:r>
    </w:p>
    <w:p>
      <w:r>
        <w:t>Chris: Can we slow down for a second?</w:t>
      </w:r>
    </w:p>
    <w:p>
      <w:r>
        <w:t>Ava: We should probably talk to the teacher together.</w:t>
      </w:r>
    </w:p>
    <w:p>
      <w:pPr>
        <w:pStyle w:val="Heading2"/>
      </w:pPr>
      <w:r>
        <w:t>Conversation 59</w:t>
      </w:r>
    </w:p>
    <w:p>
      <w:r>
        <w:t>Liam: Everyone else seems better than me.</w:t>
      </w:r>
    </w:p>
    <w:p>
      <w:r>
        <w:t>Alex: I’m not trying to start anything.</w:t>
      </w:r>
    </w:p>
    <w:p>
      <w:r>
        <w:t>Liam: That explains a lot actually.</w:t>
      </w:r>
    </w:p>
    <w:p>
      <w:r>
        <w:t>Alex: This feels more awkward than it should.</w:t>
      </w:r>
    </w:p>
    <w:p>
      <w:r>
        <w:t>Liam: I honestly didn’t think about that.</w:t>
      </w:r>
    </w:p>
    <w:p>
      <w:r>
        <w:t>Alex: We’ll figure it out somehow.</w:t>
      </w:r>
    </w:p>
    <w:p>
      <w:pPr>
        <w:pStyle w:val="Heading2"/>
      </w:pPr>
      <w:r>
        <w:t>Conversation 60</w:t>
      </w:r>
    </w:p>
    <w:p>
      <w:r>
        <w:t>Alex: That text came off kind of rude.</w:t>
      </w:r>
    </w:p>
    <w:p>
      <w:r>
        <w:t>Zoe: I guess I should’ve said something sooner.</w:t>
      </w:r>
    </w:p>
    <w:p>
      <w:r>
        <w:t>Alex: This feels more awkward than it should.</w:t>
      </w:r>
    </w:p>
    <w:p>
      <w:r>
        <w:t>Zoe: We should probably talk to the teacher together.</w:t>
      </w:r>
    </w:p>
    <w:p>
      <w:pPr>
        <w:pStyle w:val="Heading2"/>
      </w:pPr>
      <w:r>
        <w:t>Conversation 61</w:t>
      </w:r>
    </w:p>
    <w:p>
      <w:r>
        <w:t>Zoe: I just realized I left my homework at home.</w:t>
      </w:r>
    </w:p>
    <w:p>
      <w:r>
        <w:t>Taylor: I guess I should’ve said something sooner.</w:t>
      </w:r>
    </w:p>
    <w:p>
      <w:r>
        <w:t>Zoe: I honestly didn’t think about that.</w:t>
      </w:r>
    </w:p>
    <w:p>
      <w:r>
        <w:t>Taylor: This feels better than staying mad.</w:t>
      </w:r>
    </w:p>
    <w:p>
      <w:pPr>
        <w:pStyle w:val="Heading2"/>
      </w:pPr>
      <w:r>
        <w:t>Conversation 62</w:t>
      </w:r>
    </w:p>
    <w:p>
      <w:r>
        <w:t>Ethan: Why did you change our project slide without asking?</w:t>
      </w:r>
    </w:p>
    <w:p>
      <w:r>
        <w:t>Ava: That’s not what I meant.</w:t>
      </w:r>
    </w:p>
    <w:p>
      <w:r>
        <w:t>Sam: That explains a lot actually.</w:t>
      </w:r>
    </w:p>
    <w:p>
      <w:r>
        <w:t>Liam: I guess I should’ve said something sooner.</w:t>
      </w:r>
    </w:p>
    <w:p>
      <w:r>
        <w:t>Ethan: This is getting blown out of proportion.</w:t>
      </w:r>
    </w:p>
    <w:p>
      <w:r>
        <w:t>Ava: You’re not listening to me.</w:t>
      </w:r>
    </w:p>
    <w:p>
      <w:r>
        <w:t>Sam: You’re not listening to me.</w:t>
      </w:r>
    </w:p>
    <w:p>
      <w:r>
        <w:t>Liam: This feels more awkward than it should.</w:t>
      </w:r>
    </w:p>
    <w:p>
      <w:r>
        <w:t>Ethan: This feels better than staying mad.</w:t>
      </w:r>
    </w:p>
    <w:p>
      <w:pPr>
        <w:pStyle w:val="Heading2"/>
      </w:pPr>
      <w:r>
        <w:t>Conversation 63</w:t>
      </w:r>
    </w:p>
    <w:p>
      <w:r>
        <w:t>Maya: Hey, I owe you an apology.</w:t>
      </w:r>
    </w:p>
    <w:p>
      <w:r>
        <w:t>Ethan: That explains a lot actually.</w:t>
      </w:r>
    </w:p>
    <w:p>
      <w:r>
        <w:t>Sam: I’m not trying to start anything.</w:t>
      </w:r>
    </w:p>
    <w:p>
      <w:r>
        <w:t>Alex: I’m not trying to start anything.</w:t>
      </w:r>
    </w:p>
    <w:p>
      <w:r>
        <w:t>Maya: This feels more awkward than it should.</w:t>
      </w:r>
    </w:p>
    <w:p>
      <w:r>
        <w:t>Ethan: That explains a lot actually.</w:t>
      </w:r>
    </w:p>
    <w:p>
      <w:r>
        <w:t>Sam: I honestly didn’t think about that.</w:t>
      </w:r>
    </w:p>
    <w:p>
      <w:r>
        <w:t>Alex: This is getting blown out of proportion.</w:t>
      </w:r>
    </w:p>
    <w:p>
      <w:r>
        <w:t>Maya: This feels better than staying mad.</w:t>
      </w:r>
    </w:p>
    <w:p>
      <w:pPr>
        <w:pStyle w:val="Heading2"/>
      </w:pPr>
      <w:r>
        <w:t>Conversation 64</w:t>
      </w:r>
    </w:p>
    <w:p>
      <w:r>
        <w:t>Maya: Is this seat taken or what?</w:t>
      </w:r>
    </w:p>
    <w:p>
      <w:r>
        <w:t>Noah: I honestly didn’t think about that.</w:t>
      </w:r>
    </w:p>
    <w:p>
      <w:r>
        <w:t>Chris: I didn’t expect this reaction.</w:t>
      </w:r>
    </w:p>
    <w:p>
      <w:r>
        <w:t>Maya: That’s not what I meant.</w:t>
      </w:r>
    </w:p>
    <w:p>
      <w:r>
        <w:t>Noah: Can we slow down for a second?</w:t>
      </w:r>
    </w:p>
    <w:p>
      <w:r>
        <w:t>Chris: You’re not listening to me.</w:t>
      </w:r>
    </w:p>
    <w:p>
      <w:r>
        <w:t>Maya: I guess I should’ve said something sooner.</w:t>
      </w:r>
    </w:p>
    <w:p>
      <w:r>
        <w:t>Noah: Next time, just be straight with me.</w:t>
      </w:r>
    </w:p>
    <w:p>
      <w:pPr>
        <w:pStyle w:val="Heading2"/>
      </w:pPr>
      <w:r>
        <w:t>Conversation 65</w:t>
      </w:r>
    </w:p>
    <w:p>
      <w:r>
        <w:t>Maya: I did way worse on the test than I thought.</w:t>
      </w:r>
    </w:p>
    <w:p>
      <w:r>
        <w:t>Riley: You’re not listening to me.</w:t>
      </w:r>
    </w:p>
    <w:p>
      <w:r>
        <w:t>Maya: I honestly didn’t think about that.</w:t>
      </w:r>
    </w:p>
    <w:p>
      <w:r>
        <w:t>Riley: I didn’t expect this reaction.</w:t>
      </w:r>
    </w:p>
    <w:p>
      <w:r>
        <w:t>Maya: I’m glad we cleared that up.</w:t>
      </w:r>
    </w:p>
    <w:p>
      <w:pPr>
        <w:pStyle w:val="Heading2"/>
      </w:pPr>
      <w:r>
        <w:t>Conversation 66</w:t>
      </w:r>
    </w:p>
    <w:p>
      <w:r>
        <w:t>Zoe: The teacher thinks we were talking when we weren’t.</w:t>
      </w:r>
    </w:p>
    <w:p>
      <w:r>
        <w:t>Liam: I guess I should’ve said something sooner.</w:t>
      </w:r>
    </w:p>
    <w:p>
      <w:r>
        <w:t>Zoe: This is getting blown out of proportion.</w:t>
      </w:r>
    </w:p>
    <w:p>
      <w:r>
        <w:t>Liam: I’m glad we cleared that up.</w:t>
      </w:r>
    </w:p>
    <w:p>
      <w:pPr>
        <w:pStyle w:val="Heading2"/>
      </w:pPr>
      <w:r>
        <w:t>Conversation 67</w:t>
      </w:r>
    </w:p>
    <w:p>
      <w:r>
        <w:t>Riley: Coach keeps staring at me during practice.</w:t>
      </w:r>
    </w:p>
    <w:p>
      <w:r>
        <w:t>Sam: You’re not listening to me.</w:t>
      </w:r>
    </w:p>
    <w:p>
      <w:r>
        <w:t>Taylor: This feels more awkward than it should.</w:t>
      </w:r>
    </w:p>
    <w:p>
      <w:r>
        <w:t>Riley: You’re not listening to me.</w:t>
      </w:r>
    </w:p>
    <w:p>
      <w:r>
        <w:t>Sam: That’s not what I meant.</w:t>
      </w:r>
    </w:p>
    <w:p>
      <w:r>
        <w:t>Taylor: This is getting blown out of proportion.</w:t>
      </w:r>
    </w:p>
    <w:p>
      <w:r>
        <w:t>Riley: I didn’t expect this reaction.</w:t>
      </w:r>
    </w:p>
    <w:p>
      <w:r>
        <w:t>Sam: I’m glad we cleared that up.</w:t>
      </w:r>
    </w:p>
    <w:p>
      <w:pPr>
        <w:pStyle w:val="Heading2"/>
      </w:pPr>
      <w:r>
        <w:t>Conversation 68</w:t>
      </w:r>
    </w:p>
    <w:p>
      <w:r>
        <w:t>Ava: The bus driver pulled over again.</w:t>
      </w:r>
    </w:p>
    <w:p>
      <w:r>
        <w:t>Alex: I didn’t expect this reaction.</w:t>
      </w:r>
    </w:p>
    <w:p>
      <w:r>
        <w:t>Taylor: I guess I should’ve said something sooner.</w:t>
      </w:r>
    </w:p>
    <w:p>
      <w:r>
        <w:t>Sam: I’m not trying to start anything.</w:t>
      </w:r>
    </w:p>
    <w:p>
      <w:r>
        <w:t>Ava: I guess I should’ve said something sooner.</w:t>
      </w:r>
    </w:p>
    <w:p>
      <w:r>
        <w:t>Alex: Let’s fix it before it turns into a bigger problem.</w:t>
      </w:r>
    </w:p>
    <w:p>
      <w:pPr>
        <w:pStyle w:val="Heading2"/>
      </w:pPr>
      <w:r>
        <w:t>Conversation 69</w:t>
      </w:r>
    </w:p>
    <w:p>
      <w:r>
        <w:t>Jordan: My hands shake every time I present.</w:t>
      </w:r>
    </w:p>
    <w:p>
      <w:r>
        <w:t>Zoe: I didn’t expect this reaction.</w:t>
      </w:r>
    </w:p>
    <w:p>
      <w:r>
        <w:t>Maya: I honestly didn’t think about that.</w:t>
      </w:r>
    </w:p>
    <w:p>
      <w:r>
        <w:t>Ethan: I honestly didn’t think about that.</w:t>
      </w:r>
    </w:p>
    <w:p>
      <w:r>
        <w:t>Jordan: This is getting blown out of proportion.</w:t>
      </w:r>
    </w:p>
    <w:p>
      <w:r>
        <w:t>Zoe: That explains a lot actually.</w:t>
      </w:r>
    </w:p>
    <w:p>
      <w:r>
        <w:t>Maya: You’re not listening to me.</w:t>
      </w:r>
    </w:p>
    <w:p>
      <w:r>
        <w:t>Ethan: This feels better than staying mad.</w:t>
      </w:r>
    </w:p>
    <w:p>
      <w:pPr>
        <w:pStyle w:val="Heading2"/>
      </w:pPr>
      <w:r>
        <w:t>Conversation 70</w:t>
      </w:r>
    </w:p>
    <w:p>
      <w:r>
        <w:t>Riley: I don’t think I can hang out anymore this weekend.</w:t>
      </w:r>
    </w:p>
    <w:p>
      <w:r>
        <w:t>Taylor: This is getting blown out of proportion.</w:t>
      </w:r>
    </w:p>
    <w:p>
      <w:r>
        <w:t>Liam: I didn’t expect this reaction.</w:t>
      </w:r>
    </w:p>
    <w:p>
      <w:r>
        <w:t>Jordan: This is getting blown out of proportion.</w:t>
      </w:r>
    </w:p>
    <w:p>
      <w:r>
        <w:t>Riley: I honestly didn’t think about that.</w:t>
      </w:r>
    </w:p>
    <w:p>
      <w:r>
        <w:t>Taylor: You’re not listening to me.</w:t>
      </w:r>
    </w:p>
    <w:p>
      <w:r>
        <w:t>Liam: That explains a lot actually.</w:t>
      </w:r>
    </w:p>
    <w:p>
      <w:r>
        <w:t>Jordan: We should probably talk to the teacher together.</w:t>
      </w:r>
    </w:p>
    <w:p>
      <w:pPr>
        <w:pStyle w:val="Heading2"/>
      </w:pPr>
      <w:r>
        <w:t>Conversation 71</w:t>
      </w:r>
    </w:p>
    <w:p>
      <w:r>
        <w:t>Ava: Why are people saying that about me?</w:t>
      </w:r>
    </w:p>
    <w:p>
      <w:r>
        <w:t>Taylor: This is getting blown out of proportion.</w:t>
      </w:r>
    </w:p>
    <w:p>
      <w:r>
        <w:t>Maya: That’s not what I meant.</w:t>
      </w:r>
    </w:p>
    <w:p>
      <w:r>
        <w:t>Ava: Let’s fix it before it turns into a bigger problem.</w:t>
      </w:r>
    </w:p>
    <w:p>
      <w:pPr>
        <w:pStyle w:val="Heading2"/>
      </w:pPr>
      <w:r>
        <w:t>Conversation 72</w:t>
      </w:r>
    </w:p>
    <w:p>
      <w:r>
        <w:t>Zoe: I don’t know where I’m supposed to sit.</w:t>
      </w:r>
    </w:p>
    <w:p>
      <w:r>
        <w:t>Jordan: This feels more awkward than it should.</w:t>
      </w:r>
    </w:p>
    <w:p>
      <w:r>
        <w:t>Maya: I honestly didn’t think about that.</w:t>
      </w:r>
    </w:p>
    <w:p>
      <w:r>
        <w:t>Chris: This feels more awkward than it should.</w:t>
      </w:r>
    </w:p>
    <w:p>
      <w:r>
        <w:t>Zoe: That explains a lot actually.</w:t>
      </w:r>
    </w:p>
    <w:p>
      <w:r>
        <w:t>Jordan: You’re not listening to me.</w:t>
      </w:r>
    </w:p>
    <w:p>
      <w:r>
        <w:t>Maya: Next time, just be straight with me.</w:t>
      </w:r>
    </w:p>
    <w:p>
      <w:pPr>
        <w:pStyle w:val="Heading2"/>
      </w:pPr>
      <w:r>
        <w:t>Conversation 73</w:t>
      </w:r>
    </w:p>
    <w:p>
      <w:r>
        <w:t>Alex: You didn’t pass the ball on purpose.</w:t>
      </w:r>
    </w:p>
    <w:p>
      <w:r>
        <w:t>Chris: This feels more awkward than it should.</w:t>
      </w:r>
    </w:p>
    <w:p>
      <w:r>
        <w:t>Alex: This feels more awkward than it should.</w:t>
      </w:r>
    </w:p>
    <w:p>
      <w:r>
        <w:t>Chris: I didn’t expect this reaction.</w:t>
      </w:r>
    </w:p>
    <w:p>
      <w:r>
        <w:t>Alex: That explains a lot actually.</w:t>
      </w:r>
    </w:p>
    <w:p>
      <w:r>
        <w:t>Chris: I guess I should’ve said something sooner.</w:t>
      </w:r>
    </w:p>
    <w:p>
      <w:r>
        <w:t>Alex: That’s not what I meant.</w:t>
      </w:r>
    </w:p>
    <w:p>
      <w:r>
        <w:t>Chris: I honestly didn’t think about that.</w:t>
      </w:r>
    </w:p>
    <w:p>
      <w:r>
        <w:t>Alex: We should probably talk to the teacher together.</w:t>
      </w:r>
    </w:p>
    <w:p>
      <w:pPr>
        <w:pStyle w:val="Heading2"/>
      </w:pPr>
      <w:r>
        <w:t>Conversation 74</w:t>
      </w:r>
    </w:p>
    <w:p>
      <w:r>
        <w:t>Sam: My heart pounds when they call my name.</w:t>
      </w:r>
    </w:p>
    <w:p>
      <w:r>
        <w:t>Taylor: You’re not listening to me.</w:t>
      </w:r>
    </w:p>
    <w:p>
      <w:r>
        <w:t>Riley: I honestly didn’t think about that.</w:t>
      </w:r>
    </w:p>
    <w:p>
      <w:r>
        <w:t>Noah: I didn’t expect this reaction.</w:t>
      </w:r>
    </w:p>
    <w:p>
      <w:r>
        <w:t>Sam: We’ll figure it out somehow.</w:t>
      </w:r>
    </w:p>
    <w:p>
      <w:pPr>
        <w:pStyle w:val="Heading2"/>
      </w:pPr>
      <w:r>
        <w:t>Conversation 75</w:t>
      </w:r>
    </w:p>
    <w:p>
      <w:r>
        <w:t>Alex: I went to the wrong class today.</w:t>
      </w:r>
    </w:p>
    <w:p>
      <w:r>
        <w:t>Zoe: I guess I should’ve said something sooner.</w:t>
      </w:r>
    </w:p>
    <w:p>
      <w:r>
        <w:t>Liam: You’re not listening to me.</w:t>
      </w:r>
    </w:p>
    <w:p>
      <w:r>
        <w:t>Alex: I guess I should’ve said something sooner.</w:t>
      </w:r>
    </w:p>
    <w:p>
      <w:r>
        <w:t>Zoe: I’m not trying to start anything.</w:t>
      </w:r>
    </w:p>
    <w:p>
      <w:r>
        <w:t>Liam: That’s not what I meant.</w:t>
      </w:r>
    </w:p>
    <w:p>
      <w:r>
        <w:t>Alex: I’m not trying to start anything.</w:t>
      </w:r>
    </w:p>
    <w:p>
      <w:r>
        <w:t>Zoe: This feels better than staying mad.</w:t>
      </w:r>
    </w:p>
    <w:p>
      <w:pPr>
        <w:pStyle w:val="Heading2"/>
      </w:pPr>
      <w:r>
        <w:t>Conversation 76</w:t>
      </w:r>
    </w:p>
    <w:p>
      <w:r>
        <w:t>Chris: My phone died at the worst time.</w:t>
      </w:r>
    </w:p>
    <w:p>
      <w:r>
        <w:t>Zoe: I’m not trying to start anything.</w:t>
      </w:r>
    </w:p>
    <w:p>
      <w:r>
        <w:t>Noah: I’m not trying to start anything.</w:t>
      </w:r>
    </w:p>
    <w:p>
      <w:r>
        <w:t>Ava: I’m not trying to start anything.</w:t>
      </w:r>
    </w:p>
    <w:p>
      <w:r>
        <w:t>Chris: I’m glad we cleared that up.</w:t>
      </w:r>
    </w:p>
    <w:p>
      <w:pPr>
        <w:pStyle w:val="Heading2"/>
      </w:pPr>
      <w:r>
        <w:t>Conversation 77</w:t>
      </w:r>
    </w:p>
    <w:p>
      <w:r>
        <w:t>Chris: You haven’t done your part of the work.</w:t>
      </w:r>
    </w:p>
    <w:p>
      <w:r>
        <w:t>Riley: I honestly didn’t think about that.</w:t>
      </w:r>
    </w:p>
    <w:p>
      <w:r>
        <w:t>Chris: This is getting blown out of proportion.</w:t>
      </w:r>
    </w:p>
    <w:p>
      <w:r>
        <w:t>Riley: We’ll figure it out somehow.</w:t>
      </w:r>
    </w:p>
    <w:p>
      <w:pPr>
        <w:pStyle w:val="Heading2"/>
      </w:pPr>
      <w:r>
        <w:t>Conversation 78</w:t>
      </w:r>
    </w:p>
    <w:p>
      <w:r>
        <w:t>Taylor: I have to babysit after school.</w:t>
      </w:r>
    </w:p>
    <w:p>
      <w:r>
        <w:t>Chris: I’m not trying to start anything.</w:t>
      </w:r>
    </w:p>
    <w:p>
      <w:r>
        <w:t>Maya: This feels more awkward than it should.</w:t>
      </w:r>
    </w:p>
    <w:p>
      <w:r>
        <w:t>Zoe: You’re not listening to me.</w:t>
      </w:r>
    </w:p>
    <w:p>
      <w:r>
        <w:t>Taylor: You’re not listening to me.</w:t>
      </w:r>
    </w:p>
    <w:p>
      <w:r>
        <w:t>Chris: You’re not listening to me.</w:t>
      </w:r>
    </w:p>
    <w:p>
      <w:r>
        <w:t>Maya: You’re not listening to me.</w:t>
      </w:r>
    </w:p>
    <w:p>
      <w:r>
        <w:t>Zoe: You’re not listening to me.</w:t>
      </w:r>
    </w:p>
    <w:p>
      <w:r>
        <w:t>Taylor: We should probably talk to the teacher together.</w:t>
      </w:r>
    </w:p>
    <w:p>
      <w:pPr>
        <w:pStyle w:val="Heading2"/>
      </w:pPr>
      <w:r>
        <w:t>Conversation 79</w:t>
      </w:r>
    </w:p>
    <w:p>
      <w:r>
        <w:t>Ava: Everyone else seems better than me.</w:t>
      </w:r>
    </w:p>
    <w:p>
      <w:r>
        <w:t>Ethan: You’re not listening to me.</w:t>
      </w:r>
    </w:p>
    <w:p>
      <w:r>
        <w:t>Sam: That’s not what I meant.</w:t>
      </w:r>
    </w:p>
    <w:p>
      <w:r>
        <w:t>Jordan: You’re not listening to me.</w:t>
      </w:r>
    </w:p>
    <w:p>
      <w:r>
        <w:t>Ava: I guess I should’ve said something sooner.</w:t>
      </w:r>
    </w:p>
    <w:p>
      <w:r>
        <w:t>Ethan: This feels more awkward than it should.</w:t>
      </w:r>
    </w:p>
    <w:p>
      <w:r>
        <w:t>Sam: This feels more awkward than it should.</w:t>
      </w:r>
    </w:p>
    <w:p>
      <w:r>
        <w:t>Jordan: You’re not listening to me.</w:t>
      </w:r>
    </w:p>
    <w:p>
      <w:r>
        <w:t>Ava: This feels better than staying mad.</w:t>
      </w:r>
    </w:p>
    <w:p>
      <w:pPr>
        <w:pStyle w:val="Heading2"/>
      </w:pPr>
      <w:r>
        <w:t>Conversation 80</w:t>
      </w:r>
    </w:p>
    <w:p>
      <w:r>
        <w:t>Maya: That text came off kind of rude.</w:t>
      </w:r>
    </w:p>
    <w:p>
      <w:r>
        <w:t>Ethan: That explains a lot actually.</w:t>
      </w:r>
    </w:p>
    <w:p>
      <w:r>
        <w:t>Alex: You’re not listening to me.</w:t>
      </w:r>
    </w:p>
    <w:p>
      <w:r>
        <w:t>Maya: This feels more awkward than it should.</w:t>
      </w:r>
    </w:p>
    <w:p>
      <w:r>
        <w:t>Ethan: That’s not what I meant.</w:t>
      </w:r>
    </w:p>
    <w:p>
      <w:r>
        <w:t>Alex: This feels better than staying mad.</w:t>
      </w:r>
    </w:p>
    <w:p>
      <w:pPr>
        <w:pStyle w:val="Heading2"/>
      </w:pPr>
      <w:r>
        <w:t>Conversation 81</w:t>
      </w:r>
    </w:p>
    <w:p>
      <w:r>
        <w:t>Jordan: I just realized I left my homework at home.</w:t>
      </w:r>
    </w:p>
    <w:p>
      <w:r>
        <w:t>Alex: That’s not what I meant.</w:t>
      </w:r>
    </w:p>
    <w:p>
      <w:r>
        <w:t>Sam: I honestly didn’t think about that.</w:t>
      </w:r>
    </w:p>
    <w:p>
      <w:r>
        <w:t>Ethan: I guess I should’ve said something sooner.</w:t>
      </w:r>
    </w:p>
    <w:p>
      <w:r>
        <w:t>Jordan: You’re not listening to me.</w:t>
      </w:r>
    </w:p>
    <w:p>
      <w:r>
        <w:t>Alex: We should probably talk to the teacher together.</w:t>
      </w:r>
    </w:p>
    <w:p>
      <w:pPr>
        <w:pStyle w:val="Heading2"/>
      </w:pPr>
      <w:r>
        <w:t>Conversation 82</w:t>
      </w:r>
    </w:p>
    <w:p>
      <w:r>
        <w:t>Chris: Why did you change our project slide without asking?</w:t>
      </w:r>
    </w:p>
    <w:p>
      <w:r>
        <w:t>Jordan: I didn’t expect this reaction.</w:t>
      </w:r>
    </w:p>
    <w:p>
      <w:r>
        <w:t>Ava: I honestly didn’t think about that.</w:t>
      </w:r>
    </w:p>
    <w:p>
      <w:r>
        <w:t>Chris: That explains a lot actually.</w:t>
      </w:r>
    </w:p>
    <w:p>
      <w:r>
        <w:t>Jordan: I honestly didn’t think about that.</w:t>
      </w:r>
    </w:p>
    <w:p>
      <w:r>
        <w:t>Ava: That’s not what I meant.</w:t>
      </w:r>
    </w:p>
    <w:p>
      <w:r>
        <w:t>Chris: I’m not trying to start anything.</w:t>
      </w:r>
    </w:p>
    <w:p>
      <w:r>
        <w:t>Jordan: Can we slow down for a second?</w:t>
      </w:r>
    </w:p>
    <w:p>
      <w:r>
        <w:t>Ava: Okay, I get it now.</w:t>
      </w:r>
    </w:p>
    <w:p>
      <w:pPr>
        <w:pStyle w:val="Heading2"/>
      </w:pPr>
      <w:r>
        <w:t>Conversation 83</w:t>
      </w:r>
    </w:p>
    <w:p>
      <w:r>
        <w:t>Sam: Hey, I owe you an apology.</w:t>
      </w:r>
    </w:p>
    <w:p>
      <w:r>
        <w:t>Jordan: I didn’t expect this reaction.</w:t>
      </w:r>
    </w:p>
    <w:p>
      <w:r>
        <w:t>Ethan: That explains a lot actually.</w:t>
      </w:r>
    </w:p>
    <w:p>
      <w:r>
        <w:t>Taylor: I’m not trying to start anything.</w:t>
      </w:r>
    </w:p>
    <w:p>
      <w:r>
        <w:t>Sam: That’s not what I meant.</w:t>
      </w:r>
    </w:p>
    <w:p>
      <w:r>
        <w:t>Jordan: Okay, I get it now.</w:t>
      </w:r>
    </w:p>
    <w:p>
      <w:pPr>
        <w:pStyle w:val="Heading2"/>
      </w:pPr>
      <w:r>
        <w:t>Conversation 84</w:t>
      </w:r>
    </w:p>
    <w:p>
      <w:r>
        <w:t>Sam: Is this seat taken or what?</w:t>
      </w:r>
    </w:p>
    <w:p>
      <w:r>
        <w:t>Noah: I guess I should’ve said something sooner.</w:t>
      </w:r>
    </w:p>
    <w:p>
      <w:r>
        <w:t>Sam: I guess I should’ve said something sooner.</w:t>
      </w:r>
    </w:p>
    <w:p>
      <w:r>
        <w:t>Noah: This is getting blown out of proportion.</w:t>
      </w:r>
    </w:p>
    <w:p>
      <w:r>
        <w:t>Sam: That’s not what I meant.</w:t>
      </w:r>
    </w:p>
    <w:p>
      <w:r>
        <w:t>Noah: I guess I should’ve said something sooner.</w:t>
      </w:r>
    </w:p>
    <w:p>
      <w:r>
        <w:t>Sam: Let’s fix it before it turns into a bigger problem.</w:t>
      </w:r>
    </w:p>
    <w:p>
      <w:pPr>
        <w:pStyle w:val="Heading2"/>
      </w:pPr>
      <w:r>
        <w:t>Conversation 85</w:t>
      </w:r>
    </w:p>
    <w:p>
      <w:r>
        <w:t>Riley: I did way worse on the test than I thought.</w:t>
      </w:r>
    </w:p>
    <w:p>
      <w:r>
        <w:t>Alex: That explains a lot actually.</w:t>
      </w:r>
    </w:p>
    <w:p>
      <w:r>
        <w:t>Taylor: You’re not listening to me.</w:t>
      </w:r>
    </w:p>
    <w:p>
      <w:r>
        <w:t>Riley: You’re not listening to me.</w:t>
      </w:r>
    </w:p>
    <w:p>
      <w:r>
        <w:t>Alex: I didn’t expect this reaction.</w:t>
      </w:r>
    </w:p>
    <w:p>
      <w:r>
        <w:t>Taylor: This is getting blown out of proportion.</w:t>
      </w:r>
    </w:p>
    <w:p>
      <w:r>
        <w:t>Riley: Okay, I get it now.</w:t>
      </w:r>
    </w:p>
    <w:p>
      <w:pPr>
        <w:pStyle w:val="Heading2"/>
      </w:pPr>
      <w:r>
        <w:t>Conversation 86</w:t>
      </w:r>
    </w:p>
    <w:p>
      <w:r>
        <w:t>Liam: The teacher thinks we were talking when we weren’t.</w:t>
      </w:r>
    </w:p>
    <w:p>
      <w:r>
        <w:t>Taylor: You’re not listening to me.</w:t>
      </w:r>
    </w:p>
    <w:p>
      <w:r>
        <w:t>Sam: You’re not listening to me.</w:t>
      </w:r>
    </w:p>
    <w:p>
      <w:r>
        <w:t>Noah: You’re not listening to me.</w:t>
      </w:r>
    </w:p>
    <w:p>
      <w:r>
        <w:t>Liam: We should probably talk to the teacher together.</w:t>
      </w:r>
    </w:p>
    <w:p>
      <w:pPr>
        <w:pStyle w:val="Heading2"/>
      </w:pPr>
      <w:r>
        <w:t>Conversation 87</w:t>
      </w:r>
    </w:p>
    <w:p>
      <w:r>
        <w:t>Riley: Coach keeps staring at me during practice.</w:t>
      </w:r>
    </w:p>
    <w:p>
      <w:r>
        <w:t>Alex: I’m not trying to start anything.</w:t>
      </w:r>
    </w:p>
    <w:p>
      <w:r>
        <w:t>Riley: I’m not trying to start anything.</w:t>
      </w:r>
    </w:p>
    <w:p>
      <w:r>
        <w:t>Alex: I’m glad we cleared that up.</w:t>
      </w:r>
    </w:p>
    <w:p>
      <w:pPr>
        <w:pStyle w:val="Heading2"/>
      </w:pPr>
      <w:r>
        <w:t>Conversation 88</w:t>
      </w:r>
    </w:p>
    <w:p>
      <w:r>
        <w:t>Ava: The bus driver pulled over again.</w:t>
      </w:r>
    </w:p>
    <w:p>
      <w:r>
        <w:t>Riley: I guess I should’ve said something sooner.</w:t>
      </w:r>
    </w:p>
    <w:p>
      <w:r>
        <w:t>Ava: That’s not what I meant.</w:t>
      </w:r>
    </w:p>
    <w:p>
      <w:r>
        <w:t>Riley: That’s not what I meant.</w:t>
      </w:r>
    </w:p>
    <w:p>
      <w:r>
        <w:t>Ava: This feels more awkward than it should.</w:t>
      </w:r>
    </w:p>
    <w:p>
      <w:r>
        <w:t>Riley: I’m not trying to start anything.</w:t>
      </w:r>
    </w:p>
    <w:p>
      <w:r>
        <w:t>Ava: I’m glad we cleared that up.</w:t>
      </w:r>
    </w:p>
    <w:p>
      <w:pPr>
        <w:pStyle w:val="Heading2"/>
      </w:pPr>
      <w:r>
        <w:t>Conversation 89</w:t>
      </w:r>
    </w:p>
    <w:p>
      <w:r>
        <w:t>Maya: My hands shake every time I present.</w:t>
      </w:r>
    </w:p>
    <w:p>
      <w:r>
        <w:t>Sam: This feels more awkward than it should.</w:t>
      </w:r>
    </w:p>
    <w:p>
      <w:r>
        <w:t>Zoe: Can we slow down for a second?</w:t>
      </w:r>
    </w:p>
    <w:p>
      <w:r>
        <w:t>Liam: That explains a lot actually.</w:t>
      </w:r>
    </w:p>
    <w:p>
      <w:r>
        <w:t>Maya: This is getting blown out of proportion.</w:t>
      </w:r>
    </w:p>
    <w:p>
      <w:r>
        <w:t>Sam: I didn’t expect this reaction.</w:t>
      </w:r>
    </w:p>
    <w:p>
      <w:r>
        <w:t>Zoe: Let’s fix it before it turns into a bigger problem.</w:t>
      </w:r>
    </w:p>
    <w:p>
      <w:pPr>
        <w:pStyle w:val="Heading2"/>
      </w:pPr>
      <w:r>
        <w:t>Conversation 90</w:t>
      </w:r>
    </w:p>
    <w:p>
      <w:r>
        <w:t>Ethan: I don’t think I can hang out anymore this weekend.</w:t>
      </w:r>
    </w:p>
    <w:p>
      <w:r>
        <w:t>Noah: That explains a lot actually.</w:t>
      </w:r>
    </w:p>
    <w:p>
      <w:r>
        <w:t>Ethan: I didn’t expect this reaction.</w:t>
      </w:r>
    </w:p>
    <w:p>
      <w:r>
        <w:t>Noah: That explains a lot actually.</w:t>
      </w:r>
    </w:p>
    <w:p>
      <w:r>
        <w:t>Ethan: You’re not listening to me.</w:t>
      </w:r>
    </w:p>
    <w:p>
      <w:r>
        <w:t>Noah: That’s not what I meant.</w:t>
      </w:r>
    </w:p>
    <w:p>
      <w:r>
        <w:t>Ethan: Next time, just be straight with me.</w:t>
      </w:r>
    </w:p>
    <w:p>
      <w:pPr>
        <w:pStyle w:val="Heading2"/>
      </w:pPr>
      <w:r>
        <w:t>Conversation 91</w:t>
      </w:r>
    </w:p>
    <w:p>
      <w:r>
        <w:t>Alex: Why are people saying that about me?</w:t>
      </w:r>
    </w:p>
    <w:p>
      <w:r>
        <w:t>Riley: I honestly didn’t think about that.</w:t>
      </w:r>
    </w:p>
    <w:p>
      <w:r>
        <w:t>Zoe: This feels more awkward than it should.</w:t>
      </w:r>
    </w:p>
    <w:p>
      <w:r>
        <w:t>Alex: I’m glad we cleared that up.</w:t>
      </w:r>
    </w:p>
    <w:p>
      <w:pPr>
        <w:pStyle w:val="Heading2"/>
      </w:pPr>
      <w:r>
        <w:t>Conversation 92</w:t>
      </w:r>
    </w:p>
    <w:p>
      <w:r>
        <w:t>Ethan: I don’t know where I’m supposed to sit.</w:t>
      </w:r>
    </w:p>
    <w:p>
      <w:r>
        <w:t>Liam: That explains a lot actually.</w:t>
      </w:r>
    </w:p>
    <w:p>
      <w:r>
        <w:t>Sam: Can we slow down for a second?</w:t>
      </w:r>
    </w:p>
    <w:p>
      <w:r>
        <w:t>Ethan: I’m glad we cleared that up.</w:t>
      </w:r>
    </w:p>
    <w:p>
      <w:pPr>
        <w:pStyle w:val="Heading2"/>
      </w:pPr>
      <w:r>
        <w:t>Conversation 93</w:t>
      </w:r>
    </w:p>
    <w:p>
      <w:r>
        <w:t>Ethan: You didn’t pass the ball on purpose.</w:t>
      </w:r>
    </w:p>
    <w:p>
      <w:r>
        <w:t>Jordan: This feels more awkward than it should.</w:t>
      </w:r>
    </w:p>
    <w:p>
      <w:r>
        <w:t>Taylor: You’re not listening to me.</w:t>
      </w:r>
    </w:p>
    <w:p>
      <w:r>
        <w:t>Chris: This feels better than staying mad.</w:t>
      </w:r>
    </w:p>
    <w:p>
      <w:pPr>
        <w:pStyle w:val="Heading2"/>
      </w:pPr>
      <w:r>
        <w:t>Conversation 94</w:t>
      </w:r>
    </w:p>
    <w:p>
      <w:r>
        <w:t>Maya: My heart pounds when they call my name.</w:t>
      </w:r>
    </w:p>
    <w:p>
      <w:r>
        <w:t>Chris: Can we slow down for a second?</w:t>
      </w:r>
    </w:p>
    <w:p>
      <w:r>
        <w:t>Maya: That explains a lot actually.</w:t>
      </w:r>
    </w:p>
    <w:p>
      <w:r>
        <w:t>Chris: That’s not what I meant.</w:t>
      </w:r>
    </w:p>
    <w:p>
      <w:r>
        <w:t>Maya: That’s not what I meant.</w:t>
      </w:r>
    </w:p>
    <w:p>
      <w:r>
        <w:t>Chris: I didn’t expect this reaction.</w:t>
      </w:r>
    </w:p>
    <w:p>
      <w:r>
        <w:t>Maya: This feels more awkward than it should.</w:t>
      </w:r>
    </w:p>
    <w:p>
      <w:r>
        <w:t>Chris: This is getting blown out of proportion.</w:t>
      </w:r>
    </w:p>
    <w:p>
      <w:r>
        <w:t>Maya: We should probably talk to the teacher together.</w:t>
      </w:r>
    </w:p>
    <w:p>
      <w:pPr>
        <w:pStyle w:val="Heading2"/>
      </w:pPr>
      <w:r>
        <w:t>Conversation 95</w:t>
      </w:r>
    </w:p>
    <w:p>
      <w:r>
        <w:t>Riley: I went to the wrong class today.</w:t>
      </w:r>
    </w:p>
    <w:p>
      <w:r>
        <w:t>Alex: That’s not what I meant.</w:t>
      </w:r>
    </w:p>
    <w:p>
      <w:r>
        <w:t>Zoe: This feels more awkward than it should.</w:t>
      </w:r>
    </w:p>
    <w:p>
      <w:r>
        <w:t>Jordan: I honestly didn’t think about that.</w:t>
      </w:r>
    </w:p>
    <w:p>
      <w:r>
        <w:t>Riley: Can we slow down for a second?</w:t>
      </w:r>
    </w:p>
    <w:p>
      <w:r>
        <w:t>Alex: I honestly didn’t think about that.</w:t>
      </w:r>
    </w:p>
    <w:p>
      <w:r>
        <w:t>Zoe: I didn’t expect this reaction.</w:t>
      </w:r>
    </w:p>
    <w:p>
      <w:r>
        <w:t>Jordan: I didn’t expect this reaction.</w:t>
      </w:r>
    </w:p>
    <w:p>
      <w:r>
        <w:t>Riley: This feels better than staying mad.</w:t>
      </w:r>
    </w:p>
    <w:p>
      <w:pPr>
        <w:pStyle w:val="Heading2"/>
      </w:pPr>
      <w:r>
        <w:t>Conversation 96</w:t>
      </w:r>
    </w:p>
    <w:p>
      <w:r>
        <w:t>Jordan: My phone died at the worst time.</w:t>
      </w:r>
    </w:p>
    <w:p>
      <w:r>
        <w:t>Alex: I honestly didn’t think about that.</w:t>
      </w:r>
    </w:p>
    <w:p>
      <w:r>
        <w:t>Ethan: That’s not what I meant.</w:t>
      </w:r>
    </w:p>
    <w:p>
      <w:r>
        <w:t>Jordan: I guess I should’ve said something sooner.</w:t>
      </w:r>
    </w:p>
    <w:p>
      <w:r>
        <w:t>Alex: I’m not trying to start anything.</w:t>
      </w:r>
    </w:p>
    <w:p>
      <w:r>
        <w:t>Ethan: I guess I should’ve said something sooner.</w:t>
      </w:r>
    </w:p>
    <w:p>
      <w:r>
        <w:t>Jordan: This feels more awkward than it should.</w:t>
      </w:r>
    </w:p>
    <w:p>
      <w:r>
        <w:t>Alex: Can we slow down for a second?</w:t>
      </w:r>
    </w:p>
    <w:p>
      <w:r>
        <w:t>Ethan: Let’s fix it before it turns into a bigger problem.</w:t>
      </w:r>
    </w:p>
    <w:p>
      <w:pPr>
        <w:pStyle w:val="Heading2"/>
      </w:pPr>
      <w:r>
        <w:t>Conversation 97</w:t>
      </w:r>
    </w:p>
    <w:p>
      <w:r>
        <w:t>Riley: You haven’t done your part of the work.</w:t>
      </w:r>
    </w:p>
    <w:p>
      <w:r>
        <w:t>Zoe: That’s not what I meant.</w:t>
      </w:r>
    </w:p>
    <w:p>
      <w:r>
        <w:t>Taylor: Can we slow down for a second?</w:t>
      </w:r>
    </w:p>
    <w:p>
      <w:r>
        <w:t>Sam: I guess I should’ve said something sooner.</w:t>
      </w:r>
    </w:p>
    <w:p>
      <w:r>
        <w:t>Riley: This feels better than staying mad.</w:t>
      </w:r>
    </w:p>
    <w:p>
      <w:pPr>
        <w:pStyle w:val="Heading2"/>
      </w:pPr>
      <w:r>
        <w:t>Conversation 98</w:t>
      </w:r>
    </w:p>
    <w:p>
      <w:r>
        <w:t>Chris: I have to babysit after school.</w:t>
      </w:r>
    </w:p>
    <w:p>
      <w:r>
        <w:t>Liam: I didn’t expect this reaction.</w:t>
      </w:r>
    </w:p>
    <w:p>
      <w:r>
        <w:t>Chris: I guess I should’ve said something sooner.</w:t>
      </w:r>
    </w:p>
    <w:p>
      <w:r>
        <w:t>Liam: You’re not listening to me.</w:t>
      </w:r>
    </w:p>
    <w:p>
      <w:r>
        <w:t>Chris: I didn’t expect this reaction.</w:t>
      </w:r>
    </w:p>
    <w:p>
      <w:r>
        <w:t>Liam: I didn’t expect this reaction.</w:t>
      </w:r>
    </w:p>
    <w:p>
      <w:r>
        <w:t>Chris: I guess I should’ve said something sooner.</w:t>
      </w:r>
    </w:p>
    <w:p>
      <w:r>
        <w:t>Liam: I’m not trying to start anything.</w:t>
      </w:r>
    </w:p>
    <w:p>
      <w:r>
        <w:t>Chris: Okay, I get it now.</w:t>
      </w:r>
    </w:p>
    <w:p>
      <w:pPr>
        <w:pStyle w:val="Heading2"/>
      </w:pPr>
      <w:r>
        <w:t>Conversation 99</w:t>
      </w:r>
    </w:p>
    <w:p>
      <w:r>
        <w:t>Alex: Everyone else seems better than me.</w:t>
      </w:r>
    </w:p>
    <w:p>
      <w:r>
        <w:t>Noah: You’re not listening to me.</w:t>
      </w:r>
    </w:p>
    <w:p>
      <w:r>
        <w:t>Maya: I didn’t expect this reaction.</w:t>
      </w:r>
    </w:p>
    <w:p>
      <w:r>
        <w:t>Alex: You’re not listening to me.</w:t>
      </w:r>
    </w:p>
    <w:p>
      <w:r>
        <w:t>Noah: Can we slow down for a second?</w:t>
      </w:r>
    </w:p>
    <w:p>
      <w:r>
        <w:t>Maya: This feels more awkward than it should.</w:t>
      </w:r>
    </w:p>
    <w:p>
      <w:r>
        <w:t>Alex: We’ll figure it out somehow.</w:t>
      </w:r>
    </w:p>
    <w:p>
      <w:pPr>
        <w:pStyle w:val="Heading2"/>
      </w:pPr>
      <w:r>
        <w:t>Conversation 100</w:t>
      </w:r>
    </w:p>
    <w:p>
      <w:r>
        <w:t>Ethan: That text came off kind of rude.</w:t>
      </w:r>
    </w:p>
    <w:p>
      <w:r>
        <w:t>Chris: You’re not listening to me.</w:t>
      </w:r>
    </w:p>
    <w:p>
      <w:r>
        <w:t>Alex: That explains a lot actually.</w:t>
      </w:r>
    </w:p>
    <w:p>
      <w:r>
        <w:t>Noah: I guess I should’ve said something sooner.</w:t>
      </w:r>
    </w:p>
    <w:p>
      <w:r>
        <w:t>Ethan: This feels more awkward than it should.</w:t>
      </w:r>
    </w:p>
    <w:p>
      <w:r>
        <w:t>Chris: This feels more awkward than it should.</w:t>
      </w:r>
    </w:p>
    <w:p>
      <w:r>
        <w:t>Alex: I honestly didn’t think about that.</w:t>
      </w:r>
    </w:p>
    <w:p>
      <w:r>
        <w:t>Noah: Let’s fix it before it turns into a bigger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